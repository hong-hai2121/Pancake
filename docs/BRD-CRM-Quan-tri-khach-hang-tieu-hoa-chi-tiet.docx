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8"/>
          <w:sz w:val="56"/>
        </w:rPr>
        <w:t>BẢN ĐẶC TẢ NGHIỆP VỤ CRM</w:t>
        <w:br/>
      </w:r>
      <w:r>
        <w:rPr>
          <w:color w:val="2E75B6"/>
          <w:sz w:val="30"/>
        </w:rPr>
        <w:t>Quản trị khách hàng, telesale, chăm sóc liệu trình, mua lại và tối ưu quảng cáo</w:t>
      </w:r>
    </w:p>
    <w:p>
      <w:pPr>
        <w:spacing w:before="560"/>
        <w:jc w:val="center"/>
      </w:pPr>
      <w:r>
        <w:rPr>
          <w:b/>
        </w:rPr>
        <w:t>Phiên bản BA tổng thể – cập nhật quy trình chăm sóc/bán lại</w:t>
      </w:r>
    </w:p>
    <w:p>
      <w:pPr>
        <w:spacing w:before="3000"/>
        <w:jc w:val="center"/>
      </w:pPr>
      <w:r>
        <w:rPr>
          <w:i/>
        </w:rPr>
        <w:t>Nguồn nghiệp vụ: Phiếu khảo sát CRM, danh mục sản phẩm/liệu trình, quy định tư vấn và quy trình chăm sóc – bán lại do doanh nghiệp cung cấp.</w:t>
      </w:r>
      <w:r>
        <w:br/>
        <w:t>Ngày lập: 31/07/2026</w:t>
      </w:r>
    </w:p>
    <w:p>
      <w:r>
        <w:br w:type="page"/>
      </w:r>
    </w:p>
    <w:p>
      <w:pPr>
        <w:pStyle w:val="Heading1"/>
      </w:pPr>
      <w:r>
        <w:t>0. Kiểm soát tài liệu</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Thuộc tính</w:t>
            </w:r>
          </w:p>
        </w:tc>
        <w:tc>
          <w:tcPr>
            <w:tcW w:type="dxa" w:w="4946"/>
            <w:shd w:fill="1F4E78"/>
            <w:vAlign w:val="center"/>
            <w:tcMar>
              <w:top w:w="80" w:type="dxa"/>
              <w:start w:w="80" w:type="dxa"/>
              <w:bottom w:w="80" w:type="dxa"/>
              <w:end w:w="80" w:type="dxa"/>
            </w:tcMar>
          </w:tcPr>
          <w:p>
            <w:r>
              <w:rPr>
                <w:b/>
                <w:color w:val="FFFFFF"/>
                <w:sz w:val="17"/>
              </w:rPr>
              <w:t>Nội dung</w:t>
            </w:r>
          </w:p>
        </w:tc>
      </w:tr>
      <w:tr>
        <w:tc>
          <w:tcPr>
            <w:tcW w:type="dxa" w:w="4946"/>
            <w:vAlign w:val="top"/>
            <w:tcMar>
              <w:top w:w="80" w:type="dxa"/>
              <w:start w:w="80" w:type="dxa"/>
              <w:bottom w:w="80" w:type="dxa"/>
              <w:end w:w="80" w:type="dxa"/>
            </w:tcMar>
          </w:tcPr>
          <w:p>
            <w:pPr>
              <w:spacing w:after="0" w:line="240" w:lineRule="auto"/>
            </w:pPr>
            <w:r>
              <w:rPr>
                <w:sz w:val="17"/>
              </w:rPr>
              <w:t>Tên tài liệu</w:t>
            </w:r>
          </w:p>
        </w:tc>
        <w:tc>
          <w:tcPr>
            <w:tcW w:type="dxa" w:w="4946"/>
            <w:vAlign w:val="top"/>
            <w:tcMar>
              <w:top w:w="80" w:type="dxa"/>
              <w:start w:w="80" w:type="dxa"/>
              <w:bottom w:w="80" w:type="dxa"/>
              <w:end w:w="80" w:type="dxa"/>
            </w:tcMar>
          </w:tcPr>
          <w:p>
            <w:pPr>
              <w:spacing w:after="0" w:line="240" w:lineRule="auto"/>
            </w:pPr>
            <w:r>
              <w:rPr>
                <w:sz w:val="17"/>
              </w:rPr>
              <w:t>Bản đặc tả nghiệp vụ CRM nội bộ</w:t>
            </w:r>
          </w:p>
        </w:tc>
      </w:tr>
      <w:tr>
        <w:tc>
          <w:tcPr>
            <w:tcW w:type="dxa" w:w="4946"/>
            <w:vAlign w:val="top"/>
            <w:tcMar>
              <w:top w:w="80" w:type="dxa"/>
              <w:start w:w="80" w:type="dxa"/>
              <w:bottom w:w="80" w:type="dxa"/>
              <w:end w:w="80" w:type="dxa"/>
            </w:tcMar>
            <w:shd w:fill="F3F6F9"/>
          </w:tcPr>
          <w:p>
            <w:pPr>
              <w:spacing w:after="0" w:line="240" w:lineRule="auto"/>
            </w:pPr>
            <w:r>
              <w:rPr>
                <w:sz w:val="17"/>
              </w:rPr>
              <w:t>Phạm vi</w:t>
            </w:r>
          </w:p>
        </w:tc>
        <w:tc>
          <w:tcPr>
            <w:tcW w:type="dxa" w:w="4946"/>
            <w:vAlign w:val="top"/>
            <w:tcMar>
              <w:top w:w="80" w:type="dxa"/>
              <w:start w:w="80" w:type="dxa"/>
              <w:bottom w:w="80" w:type="dxa"/>
              <w:end w:w="80" w:type="dxa"/>
            </w:tcMar>
            <w:shd w:fill="F3F6F9"/>
          </w:tcPr>
          <w:p>
            <w:pPr>
              <w:spacing w:after="0" w:line="240" w:lineRule="auto"/>
            </w:pPr>
            <w:r>
              <w:rPr>
                <w:sz w:val="17"/>
              </w:rPr>
              <w:t>Từ quảng cáo → Pancake → Sale/Telesale → Đơn hàng → CSKH → Mua lại → Phản hồi Marketing</w:t>
            </w:r>
          </w:p>
        </w:tc>
      </w:tr>
      <w:tr>
        <w:tc>
          <w:tcPr>
            <w:tcW w:type="dxa" w:w="4946"/>
            <w:vAlign w:val="top"/>
            <w:tcMar>
              <w:top w:w="80" w:type="dxa"/>
              <w:start w:w="80" w:type="dxa"/>
              <w:bottom w:w="80" w:type="dxa"/>
              <w:end w:w="80" w:type="dxa"/>
            </w:tcMar>
          </w:tcPr>
          <w:p>
            <w:pPr>
              <w:spacing w:after="0" w:line="240" w:lineRule="auto"/>
            </w:pPr>
            <w:r>
              <w:rPr>
                <w:sz w:val="17"/>
              </w:rPr>
              <w:t>Đối tượng sử dụng</w:t>
            </w:r>
          </w:p>
        </w:tc>
        <w:tc>
          <w:tcPr>
            <w:tcW w:type="dxa" w:w="4946"/>
            <w:vAlign w:val="top"/>
            <w:tcMar>
              <w:top w:w="80" w:type="dxa"/>
              <w:start w:w="80" w:type="dxa"/>
              <w:bottom w:w="80" w:type="dxa"/>
              <w:end w:w="80" w:type="dxa"/>
            </w:tcMar>
          </w:tcPr>
          <w:p>
            <w:pPr>
              <w:spacing w:after="0" w:line="240" w:lineRule="auto"/>
            </w:pPr>
            <w:r>
              <w:rPr>
                <w:sz w:val="17"/>
              </w:rPr>
              <w:t>Chủ doanh nghiệp, BA, UI/UX, Backend, Frontend, QA, Sale, CSKH, Marketing, Kế toán, Người chuyên môn</w:t>
            </w:r>
          </w:p>
        </w:tc>
      </w:tr>
      <w:tr>
        <w:tc>
          <w:tcPr>
            <w:tcW w:type="dxa" w:w="4946"/>
            <w:vAlign w:val="top"/>
            <w:tcMar>
              <w:top w:w="80" w:type="dxa"/>
              <w:start w:w="80" w:type="dxa"/>
              <w:bottom w:w="80" w:type="dxa"/>
              <w:end w:w="80" w:type="dxa"/>
            </w:tcMar>
            <w:shd w:fill="F3F6F9"/>
          </w:tcPr>
          <w:p>
            <w:pPr>
              <w:spacing w:after="0" w:line="240" w:lineRule="auto"/>
            </w:pPr>
            <w:r>
              <w:rPr>
                <w:sz w:val="17"/>
              </w:rPr>
              <w:t>Mục đích</w:t>
            </w:r>
          </w:p>
        </w:tc>
        <w:tc>
          <w:tcPr>
            <w:tcW w:type="dxa" w:w="4946"/>
            <w:vAlign w:val="top"/>
            <w:tcMar>
              <w:top w:w="80" w:type="dxa"/>
              <w:start w:w="80" w:type="dxa"/>
              <w:bottom w:w="80" w:type="dxa"/>
              <w:end w:w="80" w:type="dxa"/>
            </w:tcMar>
            <w:shd w:fill="F3F6F9"/>
          </w:tcPr>
          <w:p>
            <w:pPr>
              <w:spacing w:after="0" w:line="240" w:lineRule="auto"/>
            </w:pPr>
            <w:r>
              <w:rPr>
                <w:sz w:val="17"/>
              </w:rPr>
              <w:t>Làm nguồn chuẩn để thiết kế dữ liệu, màn hình, quy trình, API, kiểm thử và nghiệm thu</w:t>
            </w:r>
          </w:p>
        </w:tc>
      </w:tr>
      <w:tr>
        <w:tc>
          <w:tcPr>
            <w:tcW w:type="dxa" w:w="4946"/>
            <w:vAlign w:val="top"/>
            <w:tcMar>
              <w:top w:w="80" w:type="dxa"/>
              <w:start w:w="80" w:type="dxa"/>
              <w:bottom w:w="80" w:type="dxa"/>
              <w:end w:w="80" w:type="dxa"/>
            </w:tcMar>
          </w:tcPr>
          <w:p>
            <w:pPr>
              <w:spacing w:after="0" w:line="240" w:lineRule="auto"/>
            </w:pPr>
            <w:r>
              <w:rPr>
                <w:sz w:val="17"/>
              </w:rPr>
              <w:t>Tình trạng</w:t>
            </w:r>
          </w:p>
        </w:tc>
        <w:tc>
          <w:tcPr>
            <w:tcW w:type="dxa" w:w="4946"/>
            <w:vAlign w:val="top"/>
            <w:tcMar>
              <w:top w:w="80" w:type="dxa"/>
              <w:start w:w="80" w:type="dxa"/>
              <w:bottom w:w="80" w:type="dxa"/>
              <w:end w:w="80" w:type="dxa"/>
            </w:tcMar>
          </w:tcPr>
          <w:p>
            <w:pPr>
              <w:spacing w:after="0" w:line="240" w:lineRule="auto"/>
            </w:pPr>
            <w:r>
              <w:rPr>
                <w:sz w:val="17"/>
              </w:rPr>
              <w:t>Bản đặc tả nghiệp vụ cấp tổng thể; một số thông số vận hành vẫn cần chốt khi triển khai</w:t>
            </w:r>
          </w:p>
        </w:tc>
      </w:tr>
    </w:tbl>
    <w:p>
      <w:pPr>
        <w:spacing w:after="0"/>
      </w:pP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Nguyên tắc nguồn</w:t>
              <w:br/>
            </w:r>
            <w:r>
              <w:t>Các quy tắc chuyên môn, sản phẩm, liệu trình và câu chữ tư vấn trong tài liệu này được mô tả theo hồ sơ doanh nghiệp cung cấp. Việc đưa nội dung ra khách hàng phải tuân theo trạng thái kiểm duyệt chuyên môn/pháp lý trong CRM; không mặc định mọi nội dung nguồn đều được phép tự động gửi.</w:t>
            </w:r>
          </w:p>
        </w:tc>
      </w:tr>
    </w:tbl>
    <w:p>
      <w:pPr>
        <w:spacing w:after="0"/>
      </w:pPr>
    </w:p>
    <w:p>
      <w:pPr>
        <w:pStyle w:val="Heading1"/>
      </w:pPr>
      <w:r>
        <w:t>Mục lục chức năng</w:t>
      </w:r>
    </w:p>
    <w:p>
      <w:pPr>
        <w:pStyle w:val="ListNumber"/>
      </w:pPr>
      <w:r>
        <w:t>1. Tổng quan và mục tiêu hệ thống</w:t>
      </w:r>
    </w:p>
    <w:p>
      <w:pPr>
        <w:pStyle w:val="ListNumber"/>
      </w:pPr>
      <w:r>
        <w:t>2. Kiến trúc nghiệp vụ và ranh giới với Pancake</w:t>
      </w:r>
    </w:p>
    <w:p>
      <w:pPr>
        <w:pStyle w:val="ListNumber"/>
      </w:pPr>
      <w:r>
        <w:t>3. Người dùng và phân quyền</w:t>
      </w:r>
    </w:p>
    <w:p>
      <w:pPr>
        <w:pStyle w:val="ListNumber"/>
      </w:pPr>
      <w:r>
        <w:t>4. Tích hợp Pancake và nguồn quảng cáo</w:t>
      </w:r>
    </w:p>
    <w:p>
      <w:pPr>
        <w:pStyle w:val="ListNumber"/>
      </w:pPr>
      <w:r>
        <w:t>5. Hồ sơ khách hàng 360°</w:t>
      </w:r>
    </w:p>
    <w:p>
      <w:pPr>
        <w:pStyle w:val="ListNumber"/>
      </w:pPr>
      <w:r>
        <w:t>6. Phân lead và sở hữu khách</w:t>
      </w:r>
    </w:p>
    <w:p>
      <w:pPr>
        <w:pStyle w:val="ListNumber"/>
      </w:pPr>
      <w:r>
        <w:t>7. Pipeline Sale/Telesale</w:t>
      </w:r>
    </w:p>
    <w:p>
      <w:pPr>
        <w:pStyle w:val="ListNumber"/>
      </w:pPr>
      <w:r>
        <w:t>8. Bám đuổi khách chưa mua</w:t>
      </w:r>
    </w:p>
    <w:p>
      <w:pPr>
        <w:pStyle w:val="ListNumber"/>
      </w:pPr>
      <w:r>
        <w:t>9. Kịch bản tư vấn và kho kiến thức</w:t>
      </w:r>
    </w:p>
    <w:p>
      <w:pPr>
        <w:pStyle w:val="ListNumber"/>
      </w:pPr>
      <w:r>
        <w:t>10. Sản phẩm và liệu trình</w:t>
      </w:r>
    </w:p>
    <w:p>
      <w:pPr>
        <w:pStyle w:val="ListNumber"/>
      </w:pPr>
      <w:r>
        <w:t>11. Tổng đài và AI đánh giá cuộc gọi</w:t>
      </w:r>
    </w:p>
    <w:p>
      <w:pPr>
        <w:pStyle w:val="ListNumber"/>
      </w:pPr>
      <w:r>
        <w:t>12. Đơn hàng và trạng thái giao nhận</w:t>
      </w:r>
    </w:p>
    <w:p>
      <w:pPr>
        <w:pStyle w:val="ListNumber"/>
      </w:pPr>
      <w:r>
        <w:t>13. Bàn giao Sale → CSKH</w:t>
      </w:r>
    </w:p>
    <w:p>
      <w:pPr>
        <w:pStyle w:val="ListNumber"/>
      </w:pPr>
      <w:r>
        <w:t>14. Quy trình chăm sóc – bán lại</w:t>
      </w:r>
    </w:p>
    <w:p>
      <w:pPr>
        <w:pStyle w:val="ListNumber"/>
      </w:pPr>
      <w:r>
        <w:t>15. Xử lý ngoại lệ và không phản hồi</w:t>
      </w:r>
    </w:p>
    <w:p>
      <w:pPr>
        <w:pStyle w:val="ListNumber"/>
      </w:pPr>
      <w:r>
        <w:t>16. Cơ hội mua lại và khách ngủ</w:t>
      </w:r>
    </w:p>
    <w:p>
      <w:pPr>
        <w:pStyle w:val="ListNumber"/>
      </w:pPr>
      <w:r>
        <w:t>17. Phản hồi ngược cho Marketing</w:t>
      </w:r>
    </w:p>
    <w:p>
      <w:pPr>
        <w:pStyle w:val="ListNumber"/>
      </w:pPr>
      <w:r>
        <w:t>18. Báo cáo và KPI</w:t>
      </w:r>
    </w:p>
    <w:p>
      <w:pPr>
        <w:pStyle w:val="ListNumber"/>
      </w:pPr>
      <w:r>
        <w:t>19. Công việc và Automation</w:t>
      </w:r>
    </w:p>
    <w:p>
      <w:pPr>
        <w:pStyle w:val="ListNumber"/>
      </w:pPr>
      <w:r>
        <w:t>20. Phân quyền, audit và bảo mật</w:t>
      </w:r>
    </w:p>
    <w:p>
      <w:pPr>
        <w:pStyle w:val="ListNumber"/>
      </w:pPr>
      <w:r>
        <w:t>21. Danh sách màn hình</w:t>
      </w:r>
    </w:p>
    <w:p>
      <w:pPr>
        <w:pStyle w:val="ListNumber"/>
      </w:pPr>
      <w:r>
        <w:t>22. Mô hình dữ liệu lõi</w:t>
      </w:r>
    </w:p>
    <w:p>
      <w:pPr>
        <w:pStyle w:val="ListNumber"/>
      </w:pPr>
      <w:r>
        <w:t>23. Yêu cầu phi chức năng</w:t>
      </w:r>
    </w:p>
    <w:p>
      <w:pPr>
        <w:pStyle w:val="ListNumber"/>
      </w:pPr>
      <w:r>
        <w:t>24. Phạm vi MVP và lộ trình</w:t>
      </w:r>
    </w:p>
    <w:p>
      <w:pPr>
        <w:pStyle w:val="ListNumber"/>
      </w:pPr>
      <w:r>
        <w:t>25. Tiêu chí nghiệm thu</w:t>
      </w:r>
    </w:p>
    <w:p>
      <w:pPr>
        <w:pStyle w:val="ListNumber"/>
      </w:pPr>
      <w:r>
        <w:t>26. Các quyết định còn phải chốt</w:t>
      </w:r>
    </w:p>
    <w:p>
      <w:r>
        <w:br w:type="page"/>
      </w:r>
    </w:p>
    <w:p>
      <w:pPr>
        <w:pStyle w:val="Heading1"/>
      </w:pPr>
      <w:r>
        <w:t>1. Tổng quan và mục tiêu hệ thống</w:t>
      </w:r>
    </w:p>
    <w:p>
      <w:r>
        <w:t>CRM được xây dựng như hệ thống điều hành trung tâm của công ty, không chỉ là nơi lưu khách hàng. Hệ thống phải kết nối dữ liệu Marketing, hội thoại Pancake, cuộc gọi telesale, đơn hàng, quá trình sử dụng liệu trình, chăm sóc sau bán và hành vi mua lại thành một vòng đời duy nhất.</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Mục tiêu</w:t>
            </w:r>
          </w:p>
        </w:tc>
        <w:tc>
          <w:tcPr>
            <w:tcW w:type="dxa" w:w="4946"/>
            <w:shd w:fill="1F4E78"/>
            <w:vAlign w:val="center"/>
            <w:tcMar>
              <w:top w:w="80" w:type="dxa"/>
              <w:start w:w="80" w:type="dxa"/>
              <w:bottom w:w="80" w:type="dxa"/>
              <w:end w:w="80" w:type="dxa"/>
            </w:tcMar>
          </w:tcPr>
          <w:p>
            <w:r>
              <w:rPr>
                <w:b/>
                <w:color w:val="FFFFFF"/>
                <w:sz w:val="17"/>
              </w:rPr>
              <w:t>Kết quả mong muốn</w:t>
            </w:r>
          </w:p>
        </w:tc>
      </w:tr>
      <w:tr>
        <w:tc>
          <w:tcPr>
            <w:tcW w:type="dxa" w:w="4946"/>
            <w:vAlign w:val="top"/>
            <w:tcMar>
              <w:top w:w="80" w:type="dxa"/>
              <w:start w:w="80" w:type="dxa"/>
              <w:bottom w:w="80" w:type="dxa"/>
              <w:end w:w="80" w:type="dxa"/>
            </w:tcMar>
          </w:tcPr>
          <w:p>
            <w:pPr>
              <w:spacing w:after="0" w:line="240" w:lineRule="auto"/>
            </w:pPr>
            <w:r>
              <w:rPr>
                <w:sz w:val="17"/>
              </w:rPr>
              <w:t>Không bỏ sót lead</w:t>
            </w:r>
          </w:p>
        </w:tc>
        <w:tc>
          <w:tcPr>
            <w:tcW w:type="dxa" w:w="4946"/>
            <w:vAlign w:val="top"/>
            <w:tcMar>
              <w:top w:w="80" w:type="dxa"/>
              <w:start w:w="80" w:type="dxa"/>
              <w:bottom w:w="80" w:type="dxa"/>
              <w:end w:w="80" w:type="dxa"/>
            </w:tcMar>
          </w:tcPr>
          <w:p>
            <w:pPr>
              <w:spacing w:after="0" w:line="240" w:lineRule="auto"/>
            </w:pPr>
            <w:r>
              <w:rPr>
                <w:sz w:val="17"/>
              </w:rPr>
              <w:t>Mọi lead đều có người phụ trách, thời hạn xử lý và hành động tiếp theo</w:t>
            </w:r>
          </w:p>
        </w:tc>
      </w:tr>
      <w:tr>
        <w:tc>
          <w:tcPr>
            <w:tcW w:type="dxa" w:w="4946"/>
            <w:vAlign w:val="top"/>
            <w:tcMar>
              <w:top w:w="80" w:type="dxa"/>
              <w:start w:w="80" w:type="dxa"/>
              <w:bottom w:w="80" w:type="dxa"/>
              <w:end w:w="80" w:type="dxa"/>
            </w:tcMar>
            <w:shd w:fill="F3F6F9"/>
          </w:tcPr>
          <w:p>
            <w:pPr>
              <w:spacing w:after="0" w:line="240" w:lineRule="auto"/>
            </w:pPr>
            <w:r>
              <w:rPr>
                <w:sz w:val="17"/>
              </w:rPr>
              <w:t>Tăng tỷ lệ chốt</w:t>
            </w:r>
          </w:p>
        </w:tc>
        <w:tc>
          <w:tcPr>
            <w:tcW w:type="dxa" w:w="4946"/>
            <w:vAlign w:val="top"/>
            <w:tcMar>
              <w:top w:w="80" w:type="dxa"/>
              <w:start w:w="80" w:type="dxa"/>
              <w:bottom w:w="80" w:type="dxa"/>
              <w:end w:w="80" w:type="dxa"/>
            </w:tcMar>
            <w:shd w:fill="F3F6F9"/>
          </w:tcPr>
          <w:p>
            <w:pPr>
              <w:spacing w:after="0" w:line="240" w:lineRule="auto"/>
            </w:pPr>
            <w:r>
              <w:rPr>
                <w:sz w:val="17"/>
              </w:rPr>
              <w:t>Theo dõi đầy đủ quá trình khai thác, báo giá, băn khoăn và bám đuổi</w:t>
            </w:r>
          </w:p>
        </w:tc>
      </w:tr>
      <w:tr>
        <w:tc>
          <w:tcPr>
            <w:tcW w:type="dxa" w:w="4946"/>
            <w:vAlign w:val="top"/>
            <w:tcMar>
              <w:top w:w="80" w:type="dxa"/>
              <w:start w:w="80" w:type="dxa"/>
              <w:bottom w:w="80" w:type="dxa"/>
              <w:end w:w="80" w:type="dxa"/>
            </w:tcMar>
          </w:tcPr>
          <w:p>
            <w:pPr>
              <w:spacing w:after="0" w:line="240" w:lineRule="auto"/>
            </w:pPr>
            <w:r>
              <w:rPr>
                <w:sz w:val="17"/>
              </w:rPr>
              <w:t>Chuẩn hóa tư vấn</w:t>
            </w:r>
          </w:p>
        </w:tc>
        <w:tc>
          <w:tcPr>
            <w:tcW w:type="dxa" w:w="4946"/>
            <w:vAlign w:val="top"/>
            <w:tcMar>
              <w:top w:w="80" w:type="dxa"/>
              <w:start w:w="80" w:type="dxa"/>
              <w:bottom w:w="80" w:type="dxa"/>
              <w:end w:w="80" w:type="dxa"/>
            </w:tcMar>
          </w:tcPr>
          <w:p>
            <w:pPr>
              <w:spacing w:after="0" w:line="240" w:lineRule="auto"/>
            </w:pPr>
            <w:r>
              <w:rPr>
                <w:sz w:val="17"/>
              </w:rPr>
              <w:t>Sale dùng đúng kịch bản đã duyệt; AI phát hiện thiếu bước và nội dung rủi ro</w:t>
            </w:r>
          </w:p>
        </w:tc>
      </w:tr>
      <w:tr>
        <w:tc>
          <w:tcPr>
            <w:tcW w:type="dxa" w:w="4946"/>
            <w:vAlign w:val="top"/>
            <w:tcMar>
              <w:top w:w="80" w:type="dxa"/>
              <w:start w:w="80" w:type="dxa"/>
              <w:bottom w:w="80" w:type="dxa"/>
              <w:end w:w="80" w:type="dxa"/>
            </w:tcMar>
            <w:shd w:fill="F3F6F9"/>
          </w:tcPr>
          <w:p>
            <w:pPr>
              <w:spacing w:after="0" w:line="240" w:lineRule="auto"/>
            </w:pPr>
            <w:r>
              <w:rPr>
                <w:sz w:val="17"/>
              </w:rPr>
              <w:t>Quản lý telesale</w:t>
            </w:r>
          </w:p>
        </w:tc>
        <w:tc>
          <w:tcPr>
            <w:tcW w:type="dxa" w:w="4946"/>
            <w:vAlign w:val="top"/>
            <w:tcMar>
              <w:top w:w="80" w:type="dxa"/>
              <w:start w:w="80" w:type="dxa"/>
              <w:bottom w:w="80" w:type="dxa"/>
              <w:end w:w="80" w:type="dxa"/>
            </w:tcMar>
            <w:shd w:fill="F3F6F9"/>
          </w:tcPr>
          <w:p>
            <w:pPr>
              <w:spacing w:after="0" w:line="240" w:lineRule="auto"/>
            </w:pPr>
            <w:r>
              <w:rPr>
                <w:sz w:val="17"/>
              </w:rPr>
              <w:t>Ghi âm, transcript, chấm điểm và huấn luyện theo bằng chứng</w:t>
            </w:r>
          </w:p>
        </w:tc>
      </w:tr>
      <w:tr>
        <w:tc>
          <w:tcPr>
            <w:tcW w:type="dxa" w:w="4946"/>
            <w:vAlign w:val="top"/>
            <w:tcMar>
              <w:top w:w="80" w:type="dxa"/>
              <w:start w:w="80" w:type="dxa"/>
              <w:bottom w:w="80" w:type="dxa"/>
              <w:end w:w="80" w:type="dxa"/>
            </w:tcMar>
          </w:tcPr>
          <w:p>
            <w:pPr>
              <w:spacing w:after="0" w:line="240" w:lineRule="auto"/>
            </w:pPr>
            <w:r>
              <w:rPr>
                <w:sz w:val="17"/>
              </w:rPr>
              <w:t>Chăm khách đã mua</w:t>
            </w:r>
          </w:p>
        </w:tc>
        <w:tc>
          <w:tcPr>
            <w:tcW w:type="dxa" w:w="4946"/>
            <w:vAlign w:val="top"/>
            <w:tcMar>
              <w:top w:w="80" w:type="dxa"/>
              <w:start w:w="80" w:type="dxa"/>
              <w:bottom w:w="80" w:type="dxa"/>
              <w:end w:w="80" w:type="dxa"/>
            </w:tcMar>
          </w:tcPr>
          <w:p>
            <w:pPr>
              <w:spacing w:after="0" w:line="240" w:lineRule="auto"/>
            </w:pPr>
            <w:r>
              <w:rPr>
                <w:sz w:val="17"/>
              </w:rPr>
              <w:t>Tạo lịch chăm tự động theo ngày bắt đầu dùng và liệu trình</w:t>
            </w:r>
          </w:p>
        </w:tc>
      </w:tr>
      <w:tr>
        <w:tc>
          <w:tcPr>
            <w:tcW w:type="dxa" w:w="4946"/>
            <w:vAlign w:val="top"/>
            <w:tcMar>
              <w:top w:w="80" w:type="dxa"/>
              <w:start w:w="80" w:type="dxa"/>
              <w:bottom w:w="80" w:type="dxa"/>
              <w:end w:w="80" w:type="dxa"/>
            </w:tcMar>
            <w:shd w:fill="F3F6F9"/>
          </w:tcPr>
          <w:p>
            <w:pPr>
              <w:spacing w:after="0" w:line="240" w:lineRule="auto"/>
            </w:pPr>
            <w:r>
              <w:rPr>
                <w:sz w:val="17"/>
              </w:rPr>
              <w:t>Tăng mua lại</w:t>
            </w:r>
          </w:p>
        </w:tc>
        <w:tc>
          <w:tcPr>
            <w:tcW w:type="dxa" w:w="4946"/>
            <w:vAlign w:val="top"/>
            <w:tcMar>
              <w:top w:w="80" w:type="dxa"/>
              <w:start w:w="80" w:type="dxa"/>
              <w:bottom w:w="80" w:type="dxa"/>
              <w:end w:w="80" w:type="dxa"/>
            </w:tcMar>
            <w:shd w:fill="F3F6F9"/>
          </w:tcPr>
          <w:p>
            <w:pPr>
              <w:spacing w:after="0" w:line="240" w:lineRule="auto"/>
            </w:pPr>
            <w:r>
              <w:rPr>
                <w:sz w:val="17"/>
              </w:rPr>
              <w:t>Tạo cơ hội mua lại đúng mốc; quản lý lý do chưa mua và chuỗi cứu cơ hội</w:t>
            </w:r>
          </w:p>
        </w:tc>
      </w:tr>
      <w:tr>
        <w:tc>
          <w:tcPr>
            <w:tcW w:type="dxa" w:w="4946"/>
            <w:vAlign w:val="top"/>
            <w:tcMar>
              <w:top w:w="80" w:type="dxa"/>
              <w:start w:w="80" w:type="dxa"/>
              <w:bottom w:w="80" w:type="dxa"/>
              <w:end w:w="80" w:type="dxa"/>
            </w:tcMar>
          </w:tcPr>
          <w:p>
            <w:pPr>
              <w:spacing w:after="0" w:line="240" w:lineRule="auto"/>
            </w:pPr>
            <w:r>
              <w:rPr>
                <w:sz w:val="17"/>
              </w:rPr>
              <w:t>Tối ưu Ads</w:t>
            </w:r>
          </w:p>
        </w:tc>
        <w:tc>
          <w:tcPr>
            <w:tcW w:type="dxa" w:w="4946"/>
            <w:vAlign w:val="top"/>
            <w:tcMar>
              <w:top w:w="80" w:type="dxa"/>
              <w:start w:w="80" w:type="dxa"/>
              <w:bottom w:w="80" w:type="dxa"/>
              <w:end w:w="80" w:type="dxa"/>
            </w:tcMar>
          </w:tcPr>
          <w:p>
            <w:pPr>
              <w:spacing w:after="0" w:line="240" w:lineRule="auto"/>
            </w:pPr>
            <w:r>
              <w:rPr>
                <w:sz w:val="17"/>
              </w:rPr>
              <w:t>Đo từ tương tác/inbox đến lead phù hợp, đơn giao thành công và LTV</w:t>
            </w:r>
          </w:p>
        </w:tc>
      </w:tr>
      <w:tr>
        <w:tc>
          <w:tcPr>
            <w:tcW w:type="dxa" w:w="4946"/>
            <w:vAlign w:val="top"/>
            <w:tcMar>
              <w:top w:w="80" w:type="dxa"/>
              <w:start w:w="80" w:type="dxa"/>
              <w:bottom w:w="80" w:type="dxa"/>
              <w:end w:w="80" w:type="dxa"/>
            </w:tcMar>
            <w:shd w:fill="F3F6F9"/>
          </w:tcPr>
          <w:p>
            <w:pPr>
              <w:spacing w:after="0" w:line="240" w:lineRule="auto"/>
            </w:pPr>
            <w:r>
              <w:rPr>
                <w:sz w:val="17"/>
              </w:rPr>
              <w:t>Quản trị nội bộ</w:t>
            </w:r>
          </w:p>
        </w:tc>
        <w:tc>
          <w:tcPr>
            <w:tcW w:type="dxa" w:w="4946"/>
            <w:vAlign w:val="top"/>
            <w:tcMar>
              <w:top w:w="80" w:type="dxa"/>
              <w:start w:w="80" w:type="dxa"/>
              <w:bottom w:w="80" w:type="dxa"/>
              <w:end w:w="80" w:type="dxa"/>
            </w:tcMar>
            <w:shd w:fill="F3F6F9"/>
          </w:tcPr>
          <w:p>
            <w:pPr>
              <w:spacing w:after="0" w:line="240" w:lineRule="auto"/>
            </w:pPr>
            <w:r>
              <w:rPr>
                <w:sz w:val="17"/>
              </w:rPr>
              <w:t>Phân quyền, KPI, audit log, báo cáo drill-down và kiểm soát tuân thủ</w:t>
            </w:r>
          </w:p>
        </w:tc>
      </w:tr>
    </w:tbl>
    <w:p>
      <w:pPr>
        <w:spacing w:after="0"/>
      </w:pPr>
    </w:p>
    <w:p>
      <w:pPr>
        <w:pStyle w:val="Heading1"/>
      </w:pPr>
      <w:r>
        <w:t>2. Kiến trúc nghiệp vụ và ranh giới với Pancake</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Định hướng</w:t>
              <w:br/>
            </w:r>
            <w:r>
              <w:t>Pancake tiếp tục là công cụ giao tiếp và lên đơn ở giai đoạn đầu. CRM là nơi quản trị khách, quy trình, dữ liệu, công việc, AI, chăm sóc và báo cáo doanh thu.</w:t>
            </w:r>
          </w:p>
        </w:tc>
      </w:tr>
    </w:tbl>
    <w:p>
      <w:pPr>
        <w:spacing w:after="0"/>
      </w:pP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F4E78"/>
            <w:vAlign w:val="center"/>
            <w:tcMar>
              <w:top w:w="80" w:type="dxa"/>
              <w:start w:w="80" w:type="dxa"/>
              <w:bottom w:w="80" w:type="dxa"/>
              <w:end w:w="80" w:type="dxa"/>
            </w:tcMar>
          </w:tcPr>
          <w:p>
            <w:r>
              <w:rPr>
                <w:b/>
                <w:color w:val="FFFFFF"/>
                <w:sz w:val="17"/>
              </w:rPr>
              <w:t>Hệ thống</w:t>
            </w:r>
          </w:p>
        </w:tc>
        <w:tc>
          <w:tcPr>
            <w:tcW w:type="dxa" w:w="3298"/>
            <w:shd w:fill="1F4E78"/>
            <w:vAlign w:val="center"/>
            <w:tcMar>
              <w:top w:w="80" w:type="dxa"/>
              <w:start w:w="80" w:type="dxa"/>
              <w:bottom w:w="80" w:type="dxa"/>
              <w:end w:w="80" w:type="dxa"/>
            </w:tcMar>
          </w:tcPr>
          <w:p>
            <w:r>
              <w:rPr>
                <w:b/>
                <w:color w:val="FFFFFF"/>
                <w:sz w:val="17"/>
              </w:rPr>
              <w:t>Vai trò chính</w:t>
            </w:r>
          </w:p>
        </w:tc>
        <w:tc>
          <w:tcPr>
            <w:tcW w:type="dxa" w:w="3298"/>
            <w:shd w:fill="1F4E78"/>
            <w:vAlign w:val="center"/>
            <w:tcMar>
              <w:top w:w="80" w:type="dxa"/>
              <w:start w:w="80" w:type="dxa"/>
              <w:bottom w:w="80" w:type="dxa"/>
              <w:end w:w="80" w:type="dxa"/>
            </w:tcMar>
          </w:tcPr>
          <w:p>
            <w:r>
              <w:rPr>
                <w:b/>
                <w:color w:val="FFFFFF"/>
                <w:sz w:val="17"/>
              </w:rPr>
              <w:t>Không nên gánh</w:t>
            </w:r>
          </w:p>
        </w:tc>
      </w:tr>
      <w:tr>
        <w:tc>
          <w:tcPr>
            <w:tcW w:type="dxa" w:w="3298"/>
            <w:vAlign w:val="top"/>
            <w:tcMar>
              <w:top w:w="80" w:type="dxa"/>
              <w:start w:w="80" w:type="dxa"/>
              <w:bottom w:w="80" w:type="dxa"/>
              <w:end w:w="80" w:type="dxa"/>
            </w:tcMar>
          </w:tcPr>
          <w:p>
            <w:pPr>
              <w:spacing w:after="0" w:line="240" w:lineRule="auto"/>
            </w:pPr>
            <w:r>
              <w:rPr>
                <w:sz w:val="17"/>
              </w:rPr>
              <w:t>Facebook/Ads</w:t>
            </w:r>
          </w:p>
        </w:tc>
        <w:tc>
          <w:tcPr>
            <w:tcW w:type="dxa" w:w="3298"/>
            <w:vAlign w:val="top"/>
            <w:tcMar>
              <w:top w:w="80" w:type="dxa"/>
              <w:start w:w="80" w:type="dxa"/>
              <w:bottom w:w="80" w:type="dxa"/>
              <w:end w:w="80" w:type="dxa"/>
            </w:tcMar>
          </w:tcPr>
          <w:p>
            <w:pPr>
              <w:spacing w:after="0" w:line="240" w:lineRule="auto"/>
            </w:pPr>
            <w:r>
              <w:rPr>
                <w:sz w:val="17"/>
              </w:rPr>
              <w:t>Tạo tương tác, hội thoại, nguồn lead</w:t>
            </w:r>
          </w:p>
        </w:tc>
        <w:tc>
          <w:tcPr>
            <w:tcW w:type="dxa" w:w="3298"/>
            <w:vAlign w:val="top"/>
            <w:tcMar>
              <w:top w:w="80" w:type="dxa"/>
              <w:start w:w="80" w:type="dxa"/>
              <w:bottom w:w="80" w:type="dxa"/>
              <w:end w:w="80" w:type="dxa"/>
            </w:tcMar>
          </w:tcPr>
          <w:p>
            <w:pPr>
              <w:spacing w:after="0" w:line="240" w:lineRule="auto"/>
            </w:pPr>
            <w:r>
              <w:rPr>
                <w:sz w:val="17"/>
              </w:rPr>
              <w:t>Không dùng để đánh giá doanh thu vòng đời</w:t>
            </w:r>
          </w:p>
        </w:tc>
      </w:tr>
      <w:tr>
        <w:tc>
          <w:tcPr>
            <w:tcW w:type="dxa" w:w="3298"/>
            <w:vAlign w:val="top"/>
            <w:tcMar>
              <w:top w:w="80" w:type="dxa"/>
              <w:start w:w="80" w:type="dxa"/>
              <w:bottom w:w="80" w:type="dxa"/>
              <w:end w:w="80" w:type="dxa"/>
            </w:tcMar>
            <w:shd w:fill="F3F6F9"/>
          </w:tcPr>
          <w:p>
            <w:pPr>
              <w:spacing w:after="0" w:line="240" w:lineRule="auto"/>
            </w:pPr>
            <w:r>
              <w:rPr>
                <w:sz w:val="17"/>
              </w:rPr>
              <w:t>Pancake</w:t>
            </w:r>
          </w:p>
        </w:tc>
        <w:tc>
          <w:tcPr>
            <w:tcW w:type="dxa" w:w="3298"/>
            <w:vAlign w:val="top"/>
            <w:tcMar>
              <w:top w:w="80" w:type="dxa"/>
              <w:start w:w="80" w:type="dxa"/>
              <w:bottom w:w="80" w:type="dxa"/>
              <w:end w:w="80" w:type="dxa"/>
            </w:tcMar>
            <w:shd w:fill="F3F6F9"/>
          </w:tcPr>
          <w:p>
            <w:pPr>
              <w:spacing w:after="0" w:line="240" w:lineRule="auto"/>
            </w:pPr>
            <w:r>
              <w:rPr>
                <w:sz w:val="17"/>
              </w:rPr>
              <w:t>Nhận inbox/bình luận, chat, gắn tag, tạo đơn</w:t>
            </w:r>
          </w:p>
        </w:tc>
        <w:tc>
          <w:tcPr>
            <w:tcW w:type="dxa" w:w="3298"/>
            <w:vAlign w:val="top"/>
            <w:tcMar>
              <w:top w:w="80" w:type="dxa"/>
              <w:start w:w="80" w:type="dxa"/>
              <w:bottom w:w="80" w:type="dxa"/>
              <w:end w:w="80" w:type="dxa"/>
            </w:tcMar>
            <w:shd w:fill="F3F6F9"/>
          </w:tcPr>
          <w:p>
            <w:pPr>
              <w:spacing w:after="0" w:line="240" w:lineRule="auto"/>
            </w:pPr>
            <w:r>
              <w:rPr>
                <w:sz w:val="17"/>
              </w:rPr>
              <w:t>Không dùng thay CRM chăm sóc dài hạn</w:t>
            </w:r>
          </w:p>
        </w:tc>
      </w:tr>
      <w:tr>
        <w:tc>
          <w:tcPr>
            <w:tcW w:type="dxa" w:w="3298"/>
            <w:vAlign w:val="top"/>
            <w:tcMar>
              <w:top w:w="80" w:type="dxa"/>
              <w:start w:w="80" w:type="dxa"/>
              <w:bottom w:w="80" w:type="dxa"/>
              <w:end w:w="80" w:type="dxa"/>
            </w:tcMar>
          </w:tcPr>
          <w:p>
            <w:pPr>
              <w:spacing w:after="0" w:line="240" w:lineRule="auto"/>
            </w:pPr>
            <w:r>
              <w:rPr>
                <w:sz w:val="17"/>
              </w:rPr>
              <w:t>Tổng đài</w:t>
            </w:r>
          </w:p>
        </w:tc>
        <w:tc>
          <w:tcPr>
            <w:tcW w:type="dxa" w:w="3298"/>
            <w:vAlign w:val="top"/>
            <w:tcMar>
              <w:top w:w="80" w:type="dxa"/>
              <w:start w:w="80" w:type="dxa"/>
              <w:bottom w:w="80" w:type="dxa"/>
              <w:end w:w="80" w:type="dxa"/>
            </w:tcMar>
          </w:tcPr>
          <w:p>
            <w:pPr>
              <w:spacing w:after="0" w:line="240" w:lineRule="auto"/>
            </w:pPr>
            <w:r>
              <w:rPr>
                <w:sz w:val="17"/>
              </w:rPr>
              <w:t>Gọi, ghi âm, trạng thái cuộc gọi</w:t>
            </w:r>
          </w:p>
        </w:tc>
        <w:tc>
          <w:tcPr>
            <w:tcW w:type="dxa" w:w="3298"/>
            <w:vAlign w:val="top"/>
            <w:tcMar>
              <w:top w:w="80" w:type="dxa"/>
              <w:start w:w="80" w:type="dxa"/>
              <w:bottom w:w="80" w:type="dxa"/>
              <w:end w:w="80" w:type="dxa"/>
            </w:tcMar>
          </w:tcPr>
          <w:p>
            <w:pPr>
              <w:spacing w:after="0" w:line="240" w:lineRule="auto"/>
            </w:pPr>
            <w:r>
              <w:rPr>
                <w:sz w:val="17"/>
              </w:rPr>
              <w:t>Không làm kho dữ liệu khách chính</w:t>
            </w:r>
          </w:p>
        </w:tc>
      </w:tr>
      <w:tr>
        <w:tc>
          <w:tcPr>
            <w:tcW w:type="dxa" w:w="3298"/>
            <w:vAlign w:val="top"/>
            <w:tcMar>
              <w:top w:w="80" w:type="dxa"/>
              <w:start w:w="80" w:type="dxa"/>
              <w:bottom w:w="80" w:type="dxa"/>
              <w:end w:w="80" w:type="dxa"/>
            </w:tcMar>
            <w:shd w:fill="F3F6F9"/>
          </w:tcPr>
          <w:p>
            <w:pPr>
              <w:spacing w:after="0" w:line="240" w:lineRule="auto"/>
            </w:pPr>
            <w:r>
              <w:rPr>
                <w:sz w:val="17"/>
              </w:rPr>
              <w:t>CRM</w:t>
            </w:r>
          </w:p>
        </w:tc>
        <w:tc>
          <w:tcPr>
            <w:tcW w:type="dxa" w:w="3298"/>
            <w:vAlign w:val="top"/>
            <w:tcMar>
              <w:top w:w="80" w:type="dxa"/>
              <w:start w:w="80" w:type="dxa"/>
              <w:bottom w:w="80" w:type="dxa"/>
              <w:end w:w="80" w:type="dxa"/>
            </w:tcMar>
            <w:shd w:fill="F3F6F9"/>
          </w:tcPr>
          <w:p>
            <w:pPr>
              <w:spacing w:after="0" w:line="240" w:lineRule="auto"/>
            </w:pPr>
            <w:r>
              <w:rPr>
                <w:sz w:val="17"/>
              </w:rPr>
              <w:t>Hồ sơ 360°, pipeline, task, chăm sóc, mua lại, KPI, Ads feedback</w:t>
            </w:r>
          </w:p>
        </w:tc>
        <w:tc>
          <w:tcPr>
            <w:tcW w:type="dxa" w:w="3298"/>
            <w:vAlign w:val="top"/>
            <w:tcMar>
              <w:top w:w="80" w:type="dxa"/>
              <w:start w:w="80" w:type="dxa"/>
              <w:bottom w:w="80" w:type="dxa"/>
              <w:end w:w="80" w:type="dxa"/>
            </w:tcMar>
            <w:shd w:fill="F3F6F9"/>
          </w:tcPr>
          <w:p>
            <w:pPr>
              <w:spacing w:after="0" w:line="240" w:lineRule="auto"/>
            </w:pPr>
            <w:r>
              <w:rPr>
                <w:sz w:val="17"/>
              </w:rPr>
              <w:t>Không cần tự xây toàn bộ hộp chat ở MVP</w:t>
            </w:r>
          </w:p>
        </w:tc>
      </w:tr>
      <w:tr>
        <w:tc>
          <w:tcPr>
            <w:tcW w:type="dxa" w:w="3298"/>
            <w:vAlign w:val="top"/>
            <w:tcMar>
              <w:top w:w="80" w:type="dxa"/>
              <w:start w:w="80" w:type="dxa"/>
              <w:bottom w:w="80" w:type="dxa"/>
              <w:end w:w="80" w:type="dxa"/>
            </w:tcMar>
          </w:tcPr>
          <w:p>
            <w:pPr>
              <w:spacing w:after="0" w:line="240" w:lineRule="auto"/>
            </w:pPr>
            <w:r>
              <w:rPr>
                <w:sz w:val="17"/>
              </w:rPr>
              <w:t>AI</w:t>
            </w:r>
          </w:p>
        </w:tc>
        <w:tc>
          <w:tcPr>
            <w:tcW w:type="dxa" w:w="3298"/>
            <w:vAlign w:val="top"/>
            <w:tcMar>
              <w:top w:w="80" w:type="dxa"/>
              <w:start w:w="80" w:type="dxa"/>
              <w:bottom w:w="80" w:type="dxa"/>
              <w:end w:w="80" w:type="dxa"/>
            </w:tcMar>
          </w:tcPr>
          <w:p>
            <w:pPr>
              <w:spacing w:after="0" w:line="240" w:lineRule="auto"/>
            </w:pPr>
            <w:r>
              <w:rPr>
                <w:sz w:val="17"/>
              </w:rPr>
              <w:t>Tóm tắt, trích xuất, gợi ý, chấm điểm, phát hiện vi phạm</w:t>
            </w:r>
          </w:p>
        </w:tc>
        <w:tc>
          <w:tcPr>
            <w:tcW w:type="dxa" w:w="3298"/>
            <w:vAlign w:val="top"/>
            <w:tcMar>
              <w:top w:w="80" w:type="dxa"/>
              <w:start w:w="80" w:type="dxa"/>
              <w:bottom w:w="80" w:type="dxa"/>
              <w:end w:w="80" w:type="dxa"/>
            </w:tcMar>
          </w:tcPr>
          <w:p>
            <w:pPr>
              <w:spacing w:after="0" w:line="240" w:lineRule="auto"/>
            </w:pPr>
            <w:r>
              <w:rPr>
                <w:sz w:val="17"/>
              </w:rPr>
              <w:t>Không tự chẩn đoán hay tự quyết định liệu trình ngoài rule engine</w:t>
            </w:r>
          </w:p>
        </w:tc>
      </w:tr>
    </w:tbl>
    <w:p>
      <w:pPr>
        <w:spacing w:after="0"/>
      </w:pPr>
    </w:p>
    <w:p>
      <w:pPr>
        <w:pStyle w:val="Heading1"/>
      </w:pPr>
      <w:r>
        <w:t>3. Người dùng và phân quyền</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F4E78"/>
            <w:vAlign w:val="center"/>
            <w:tcMar>
              <w:top w:w="80" w:type="dxa"/>
              <w:start w:w="80" w:type="dxa"/>
              <w:bottom w:w="80" w:type="dxa"/>
              <w:end w:w="80" w:type="dxa"/>
            </w:tcMar>
          </w:tcPr>
          <w:p>
            <w:r>
              <w:rPr>
                <w:b/>
                <w:color w:val="FFFFFF"/>
                <w:sz w:val="17"/>
              </w:rPr>
              <w:t>Vai trò</w:t>
            </w:r>
          </w:p>
        </w:tc>
        <w:tc>
          <w:tcPr>
            <w:tcW w:type="dxa" w:w="3298"/>
            <w:shd w:fill="1F4E78"/>
            <w:vAlign w:val="center"/>
            <w:tcMar>
              <w:top w:w="80" w:type="dxa"/>
              <w:start w:w="80" w:type="dxa"/>
              <w:bottom w:w="80" w:type="dxa"/>
              <w:end w:w="80" w:type="dxa"/>
            </w:tcMar>
          </w:tcPr>
          <w:p>
            <w:r>
              <w:rPr>
                <w:b/>
                <w:color w:val="FFFFFF"/>
                <w:sz w:val="17"/>
              </w:rPr>
              <w:t>Phạm vi dữ liệu</w:t>
            </w:r>
          </w:p>
        </w:tc>
        <w:tc>
          <w:tcPr>
            <w:tcW w:type="dxa" w:w="3298"/>
            <w:shd w:fill="1F4E78"/>
            <w:vAlign w:val="center"/>
            <w:tcMar>
              <w:top w:w="80" w:type="dxa"/>
              <w:start w:w="80" w:type="dxa"/>
              <w:bottom w:w="80" w:type="dxa"/>
              <w:end w:w="80" w:type="dxa"/>
            </w:tcMar>
          </w:tcPr>
          <w:p>
            <w:r>
              <w:rPr>
                <w:b/>
                <w:color w:val="FFFFFF"/>
                <w:sz w:val="17"/>
              </w:rPr>
              <w:t>Quyền chính</w:t>
            </w:r>
          </w:p>
        </w:tc>
      </w:tr>
      <w:tr>
        <w:tc>
          <w:tcPr>
            <w:tcW w:type="dxa" w:w="3298"/>
            <w:vAlign w:val="top"/>
            <w:tcMar>
              <w:top w:w="80" w:type="dxa"/>
              <w:start w:w="80" w:type="dxa"/>
              <w:bottom w:w="80" w:type="dxa"/>
              <w:end w:w="80" w:type="dxa"/>
            </w:tcMar>
          </w:tcPr>
          <w:p>
            <w:pPr>
              <w:spacing w:after="0" w:line="240" w:lineRule="auto"/>
            </w:pPr>
            <w:r>
              <w:rPr>
                <w:sz w:val="17"/>
              </w:rPr>
              <w:t>Chủ doanh nghiệp</w:t>
            </w:r>
          </w:p>
        </w:tc>
        <w:tc>
          <w:tcPr>
            <w:tcW w:type="dxa" w:w="3298"/>
            <w:vAlign w:val="top"/>
            <w:tcMar>
              <w:top w:w="80" w:type="dxa"/>
              <w:start w:w="80" w:type="dxa"/>
              <w:bottom w:w="80" w:type="dxa"/>
              <w:end w:w="80" w:type="dxa"/>
            </w:tcMar>
          </w:tcPr>
          <w:p>
            <w:pPr>
              <w:spacing w:after="0" w:line="240" w:lineRule="auto"/>
            </w:pPr>
            <w:r>
              <w:rPr>
                <w:sz w:val="17"/>
              </w:rPr>
              <w:t>Toàn hệ thống</w:t>
            </w:r>
          </w:p>
        </w:tc>
        <w:tc>
          <w:tcPr>
            <w:tcW w:type="dxa" w:w="3298"/>
            <w:vAlign w:val="top"/>
            <w:tcMar>
              <w:top w:w="80" w:type="dxa"/>
              <w:start w:w="80" w:type="dxa"/>
              <w:bottom w:w="80" w:type="dxa"/>
              <w:end w:w="80" w:type="dxa"/>
            </w:tcMar>
          </w:tcPr>
          <w:p>
            <w:pPr>
              <w:spacing w:after="0" w:line="240" w:lineRule="auto"/>
            </w:pPr>
            <w:r>
              <w:rPr>
                <w:sz w:val="17"/>
              </w:rPr>
              <w:t>Dashboard, doanh thu, Ads, KPI, audit, cấu hình cấp cao</w:t>
            </w:r>
          </w:p>
        </w:tc>
      </w:tr>
      <w:tr>
        <w:tc>
          <w:tcPr>
            <w:tcW w:type="dxa" w:w="3298"/>
            <w:vAlign w:val="top"/>
            <w:tcMar>
              <w:top w:w="80" w:type="dxa"/>
              <w:start w:w="80" w:type="dxa"/>
              <w:bottom w:w="80" w:type="dxa"/>
              <w:end w:w="80" w:type="dxa"/>
            </w:tcMar>
            <w:shd w:fill="F3F6F9"/>
          </w:tcPr>
          <w:p>
            <w:pPr>
              <w:spacing w:after="0" w:line="240" w:lineRule="auto"/>
            </w:pPr>
            <w:r>
              <w:rPr>
                <w:sz w:val="17"/>
              </w:rPr>
              <w:t>Admin</w:t>
            </w:r>
          </w:p>
        </w:tc>
        <w:tc>
          <w:tcPr>
            <w:tcW w:type="dxa" w:w="3298"/>
            <w:vAlign w:val="top"/>
            <w:tcMar>
              <w:top w:w="80" w:type="dxa"/>
              <w:start w:w="80" w:type="dxa"/>
              <w:bottom w:w="80" w:type="dxa"/>
              <w:end w:w="80" w:type="dxa"/>
            </w:tcMar>
            <w:shd w:fill="F3F6F9"/>
          </w:tcPr>
          <w:p>
            <w:pPr>
              <w:spacing w:after="0" w:line="240" w:lineRule="auto"/>
            </w:pPr>
            <w:r>
              <w:rPr>
                <w:sz w:val="17"/>
              </w:rPr>
              <w:t>Toàn hệ thống</w:t>
            </w:r>
          </w:p>
        </w:tc>
        <w:tc>
          <w:tcPr>
            <w:tcW w:type="dxa" w:w="3298"/>
            <w:vAlign w:val="top"/>
            <w:tcMar>
              <w:top w:w="80" w:type="dxa"/>
              <w:start w:w="80" w:type="dxa"/>
              <w:bottom w:w="80" w:type="dxa"/>
              <w:end w:w="80" w:type="dxa"/>
            </w:tcMar>
            <w:shd w:fill="F3F6F9"/>
          </w:tcPr>
          <w:p>
            <w:pPr>
              <w:spacing w:after="0" w:line="240" w:lineRule="auto"/>
            </w:pPr>
            <w:r>
              <w:rPr>
                <w:sz w:val="17"/>
              </w:rPr>
              <w:t>Tài khoản, phân quyền, danh mục, pipeline, automation, tích hợp</w:t>
            </w:r>
          </w:p>
        </w:tc>
      </w:tr>
      <w:tr>
        <w:tc>
          <w:tcPr>
            <w:tcW w:type="dxa" w:w="3298"/>
            <w:vAlign w:val="top"/>
            <w:tcMar>
              <w:top w:w="80" w:type="dxa"/>
              <w:start w:w="80" w:type="dxa"/>
              <w:bottom w:w="80" w:type="dxa"/>
              <w:end w:w="80" w:type="dxa"/>
            </w:tcMar>
          </w:tcPr>
          <w:p>
            <w:pPr>
              <w:spacing w:after="0" w:line="240" w:lineRule="auto"/>
            </w:pPr>
            <w:r>
              <w:rPr>
                <w:sz w:val="17"/>
              </w:rPr>
              <w:t>Trưởng nhóm Sale</w:t>
            </w:r>
          </w:p>
        </w:tc>
        <w:tc>
          <w:tcPr>
            <w:tcW w:type="dxa" w:w="3298"/>
            <w:vAlign w:val="top"/>
            <w:tcMar>
              <w:top w:w="80" w:type="dxa"/>
              <w:start w:w="80" w:type="dxa"/>
              <w:bottom w:w="80" w:type="dxa"/>
              <w:end w:w="80" w:type="dxa"/>
            </w:tcMar>
          </w:tcPr>
          <w:p>
            <w:pPr>
              <w:spacing w:after="0" w:line="240" w:lineRule="auto"/>
            </w:pPr>
            <w:r>
              <w:rPr>
                <w:sz w:val="17"/>
              </w:rPr>
              <w:t>Khách và nhân viên trong nhóm</w:t>
            </w:r>
          </w:p>
        </w:tc>
        <w:tc>
          <w:tcPr>
            <w:tcW w:type="dxa" w:w="3298"/>
            <w:vAlign w:val="top"/>
            <w:tcMar>
              <w:top w:w="80" w:type="dxa"/>
              <w:start w:w="80" w:type="dxa"/>
              <w:bottom w:w="80" w:type="dxa"/>
              <w:end w:w="80" w:type="dxa"/>
            </w:tcMar>
          </w:tcPr>
          <w:p>
            <w:pPr>
              <w:spacing w:after="0" w:line="240" w:lineRule="auto"/>
            </w:pPr>
            <w:r>
              <w:rPr>
                <w:sz w:val="17"/>
              </w:rPr>
              <w:t>Chia lead, xem pipeline, cuộc gọi, chấm AI, coaching</w:t>
            </w:r>
          </w:p>
        </w:tc>
      </w:tr>
      <w:tr>
        <w:tc>
          <w:tcPr>
            <w:tcW w:type="dxa" w:w="3298"/>
            <w:vAlign w:val="top"/>
            <w:tcMar>
              <w:top w:w="80" w:type="dxa"/>
              <w:start w:w="80" w:type="dxa"/>
              <w:bottom w:w="80" w:type="dxa"/>
              <w:end w:w="80" w:type="dxa"/>
            </w:tcMar>
            <w:shd w:fill="F3F6F9"/>
          </w:tcPr>
          <w:p>
            <w:pPr>
              <w:spacing w:after="0" w:line="240" w:lineRule="auto"/>
            </w:pPr>
            <w:r>
              <w:rPr>
                <w:sz w:val="17"/>
              </w:rPr>
              <w:t>Sale/Telesale</w:t>
            </w:r>
          </w:p>
        </w:tc>
        <w:tc>
          <w:tcPr>
            <w:tcW w:type="dxa" w:w="3298"/>
            <w:vAlign w:val="top"/>
            <w:tcMar>
              <w:top w:w="80" w:type="dxa"/>
              <w:start w:w="80" w:type="dxa"/>
              <w:bottom w:w="80" w:type="dxa"/>
              <w:end w:w="80" w:type="dxa"/>
            </w:tcMar>
            <w:shd w:fill="F3F6F9"/>
          </w:tcPr>
          <w:p>
            <w:pPr>
              <w:spacing w:after="0" w:line="240" w:lineRule="auto"/>
            </w:pPr>
            <w:r>
              <w:rPr>
                <w:sz w:val="17"/>
              </w:rPr>
              <w:t>Khách được giao</w:t>
            </w:r>
          </w:p>
        </w:tc>
        <w:tc>
          <w:tcPr>
            <w:tcW w:type="dxa" w:w="3298"/>
            <w:vAlign w:val="top"/>
            <w:tcMar>
              <w:top w:w="80" w:type="dxa"/>
              <w:start w:w="80" w:type="dxa"/>
              <w:bottom w:w="80" w:type="dxa"/>
              <w:end w:w="80" w:type="dxa"/>
            </w:tcMar>
            <w:shd w:fill="F3F6F9"/>
          </w:tcPr>
          <w:p>
            <w:pPr>
              <w:spacing w:after="0" w:line="240" w:lineRule="auto"/>
            </w:pPr>
            <w:r>
              <w:rPr>
                <w:sz w:val="17"/>
              </w:rPr>
              <w:t>Tư vấn, gọi, cập nhật trạng thái, lý do chưa mua, tạo lịch, tạo đơn</w:t>
            </w:r>
          </w:p>
        </w:tc>
      </w:tr>
      <w:tr>
        <w:tc>
          <w:tcPr>
            <w:tcW w:type="dxa" w:w="3298"/>
            <w:vAlign w:val="top"/>
            <w:tcMar>
              <w:top w:w="80" w:type="dxa"/>
              <w:start w:w="80" w:type="dxa"/>
              <w:bottom w:w="80" w:type="dxa"/>
              <w:end w:w="80" w:type="dxa"/>
            </w:tcMar>
          </w:tcPr>
          <w:p>
            <w:pPr>
              <w:spacing w:after="0" w:line="240" w:lineRule="auto"/>
            </w:pPr>
            <w:r>
              <w:rPr>
                <w:sz w:val="17"/>
              </w:rPr>
              <w:t>Trưởng nhóm CSKH</w:t>
            </w:r>
          </w:p>
        </w:tc>
        <w:tc>
          <w:tcPr>
            <w:tcW w:type="dxa" w:w="3298"/>
            <w:vAlign w:val="top"/>
            <w:tcMar>
              <w:top w:w="80" w:type="dxa"/>
              <w:start w:w="80" w:type="dxa"/>
              <w:bottom w:w="80" w:type="dxa"/>
              <w:end w:w="80" w:type="dxa"/>
            </w:tcMar>
          </w:tcPr>
          <w:p>
            <w:pPr>
              <w:spacing w:after="0" w:line="240" w:lineRule="auto"/>
            </w:pPr>
            <w:r>
              <w:rPr>
                <w:sz w:val="17"/>
              </w:rPr>
              <w:t>Khách đã bàn giao trong nhóm</w:t>
            </w:r>
          </w:p>
        </w:tc>
        <w:tc>
          <w:tcPr>
            <w:tcW w:type="dxa" w:w="3298"/>
            <w:vAlign w:val="top"/>
            <w:tcMar>
              <w:top w:w="80" w:type="dxa"/>
              <w:start w:w="80" w:type="dxa"/>
              <w:bottom w:w="80" w:type="dxa"/>
              <w:end w:w="80" w:type="dxa"/>
            </w:tcMar>
          </w:tcPr>
          <w:p>
            <w:pPr>
              <w:spacing w:after="0" w:line="240" w:lineRule="auto"/>
            </w:pPr>
            <w:r>
              <w:rPr>
                <w:sz w:val="17"/>
              </w:rPr>
              <w:t>Điều phối, giám sát mốc chăm, mua lại, ngoại lệ</w:t>
            </w:r>
          </w:p>
        </w:tc>
      </w:tr>
      <w:tr>
        <w:tc>
          <w:tcPr>
            <w:tcW w:type="dxa" w:w="3298"/>
            <w:vAlign w:val="top"/>
            <w:tcMar>
              <w:top w:w="80" w:type="dxa"/>
              <w:start w:w="80" w:type="dxa"/>
              <w:bottom w:w="80" w:type="dxa"/>
              <w:end w:w="80" w:type="dxa"/>
            </w:tcMar>
            <w:shd w:fill="F3F6F9"/>
          </w:tcPr>
          <w:p>
            <w:pPr>
              <w:spacing w:after="0" w:line="240" w:lineRule="auto"/>
            </w:pPr>
            <w:r>
              <w:rPr>
                <w:sz w:val="17"/>
              </w:rPr>
              <w:t>CSKH</w:t>
            </w:r>
          </w:p>
        </w:tc>
        <w:tc>
          <w:tcPr>
            <w:tcW w:type="dxa" w:w="3298"/>
            <w:vAlign w:val="top"/>
            <w:tcMar>
              <w:top w:w="80" w:type="dxa"/>
              <w:start w:w="80" w:type="dxa"/>
              <w:bottom w:w="80" w:type="dxa"/>
              <w:end w:w="80" w:type="dxa"/>
            </w:tcMar>
            <w:shd w:fill="F3F6F9"/>
          </w:tcPr>
          <w:p>
            <w:pPr>
              <w:spacing w:after="0" w:line="240" w:lineRule="auto"/>
            </w:pPr>
            <w:r>
              <w:rPr>
                <w:sz w:val="17"/>
              </w:rPr>
              <w:t>Khách được giao</w:t>
            </w:r>
          </w:p>
        </w:tc>
        <w:tc>
          <w:tcPr>
            <w:tcW w:type="dxa" w:w="3298"/>
            <w:vAlign w:val="top"/>
            <w:tcMar>
              <w:top w:w="80" w:type="dxa"/>
              <w:start w:w="80" w:type="dxa"/>
              <w:bottom w:w="80" w:type="dxa"/>
              <w:end w:w="80" w:type="dxa"/>
            </w:tcMar>
            <w:shd w:fill="F3F6F9"/>
          </w:tcPr>
          <w:p>
            <w:pPr>
              <w:spacing w:after="0" w:line="240" w:lineRule="auto"/>
            </w:pPr>
            <w:r>
              <w:rPr>
                <w:sz w:val="17"/>
              </w:rPr>
              <w:t>Xác nhận đơn, onboarding, chăm theo mốc, ghi kết quả, mua lại</w:t>
            </w:r>
          </w:p>
        </w:tc>
      </w:tr>
      <w:tr>
        <w:tc>
          <w:tcPr>
            <w:tcW w:type="dxa" w:w="3298"/>
            <w:vAlign w:val="top"/>
            <w:tcMar>
              <w:top w:w="80" w:type="dxa"/>
              <w:start w:w="80" w:type="dxa"/>
              <w:bottom w:w="80" w:type="dxa"/>
              <w:end w:w="80" w:type="dxa"/>
            </w:tcMar>
          </w:tcPr>
          <w:p>
            <w:pPr>
              <w:spacing w:after="0" w:line="240" w:lineRule="auto"/>
            </w:pPr>
            <w:r>
              <w:rPr>
                <w:sz w:val="17"/>
              </w:rPr>
              <w:t>Marketing</w:t>
            </w:r>
          </w:p>
        </w:tc>
        <w:tc>
          <w:tcPr>
            <w:tcW w:type="dxa" w:w="3298"/>
            <w:vAlign w:val="top"/>
            <w:tcMar>
              <w:top w:w="80" w:type="dxa"/>
              <w:start w:w="80" w:type="dxa"/>
              <w:bottom w:w="80" w:type="dxa"/>
              <w:end w:w="80" w:type="dxa"/>
            </w:tcMar>
          </w:tcPr>
          <w:p>
            <w:pPr>
              <w:spacing w:after="0" w:line="240" w:lineRule="auto"/>
            </w:pPr>
            <w:r>
              <w:rPr>
                <w:sz w:val="17"/>
              </w:rPr>
              <w:t>Dữ liệu nguồn và chỉ số được phép</w:t>
            </w:r>
          </w:p>
        </w:tc>
        <w:tc>
          <w:tcPr>
            <w:tcW w:type="dxa" w:w="3298"/>
            <w:vAlign w:val="top"/>
            <w:tcMar>
              <w:top w:w="80" w:type="dxa"/>
              <w:start w:w="80" w:type="dxa"/>
              <w:bottom w:w="80" w:type="dxa"/>
              <w:end w:w="80" w:type="dxa"/>
            </w:tcMar>
          </w:tcPr>
          <w:p>
            <w:pPr>
              <w:spacing w:after="0" w:line="240" w:lineRule="auto"/>
            </w:pPr>
            <w:r>
              <w:rPr>
                <w:sz w:val="17"/>
              </w:rPr>
              <w:t>Campaign/ad, chất lượng lead, lý do chưa chốt, ROAS, LTV</w:t>
            </w:r>
          </w:p>
        </w:tc>
      </w:tr>
      <w:tr>
        <w:tc>
          <w:tcPr>
            <w:tcW w:type="dxa" w:w="3298"/>
            <w:vAlign w:val="top"/>
            <w:tcMar>
              <w:top w:w="80" w:type="dxa"/>
              <w:start w:w="80" w:type="dxa"/>
              <w:bottom w:w="80" w:type="dxa"/>
              <w:end w:w="80" w:type="dxa"/>
            </w:tcMar>
            <w:shd w:fill="F3F6F9"/>
          </w:tcPr>
          <w:p>
            <w:pPr>
              <w:spacing w:after="0" w:line="240" w:lineRule="auto"/>
            </w:pPr>
            <w:r>
              <w:rPr>
                <w:sz w:val="17"/>
              </w:rPr>
              <w:t>Người chuyên môn</w:t>
            </w:r>
          </w:p>
        </w:tc>
        <w:tc>
          <w:tcPr>
            <w:tcW w:type="dxa" w:w="3298"/>
            <w:vAlign w:val="top"/>
            <w:tcMar>
              <w:top w:w="80" w:type="dxa"/>
              <w:start w:w="80" w:type="dxa"/>
              <w:bottom w:w="80" w:type="dxa"/>
              <w:end w:w="80" w:type="dxa"/>
            </w:tcMar>
            <w:shd w:fill="F3F6F9"/>
          </w:tcPr>
          <w:p>
            <w:pPr>
              <w:spacing w:after="0" w:line="240" w:lineRule="auto"/>
            </w:pPr>
            <w:r>
              <w:rPr>
                <w:sz w:val="17"/>
              </w:rPr>
              <w:t>Hồ sơ cần duyệt</w:t>
            </w:r>
          </w:p>
        </w:tc>
        <w:tc>
          <w:tcPr>
            <w:tcW w:type="dxa" w:w="3298"/>
            <w:vAlign w:val="top"/>
            <w:tcMar>
              <w:top w:w="80" w:type="dxa"/>
              <w:start w:w="80" w:type="dxa"/>
              <w:bottom w:w="80" w:type="dxa"/>
              <w:end w:w="80" w:type="dxa"/>
            </w:tcMar>
            <w:shd w:fill="F3F6F9"/>
          </w:tcPr>
          <w:p>
            <w:pPr>
              <w:spacing w:after="0" w:line="240" w:lineRule="auto"/>
            </w:pPr>
            <w:r>
              <w:rPr>
                <w:sz w:val="17"/>
              </w:rPr>
              <w:t>Duyệt kiến thức, nội dung, liệu trình, ngoại lệ chuyên môn</w:t>
            </w:r>
          </w:p>
        </w:tc>
      </w:tr>
      <w:tr>
        <w:tc>
          <w:tcPr>
            <w:tcW w:type="dxa" w:w="3298"/>
            <w:vAlign w:val="top"/>
            <w:tcMar>
              <w:top w:w="80" w:type="dxa"/>
              <w:start w:w="80" w:type="dxa"/>
              <w:bottom w:w="80" w:type="dxa"/>
              <w:end w:w="80" w:type="dxa"/>
            </w:tcMar>
          </w:tcPr>
          <w:p>
            <w:pPr>
              <w:spacing w:after="0" w:line="240" w:lineRule="auto"/>
            </w:pPr>
            <w:r>
              <w:rPr>
                <w:sz w:val="17"/>
              </w:rPr>
              <w:t>Kế toán</w:t>
            </w:r>
          </w:p>
        </w:tc>
        <w:tc>
          <w:tcPr>
            <w:tcW w:type="dxa" w:w="3298"/>
            <w:vAlign w:val="top"/>
            <w:tcMar>
              <w:top w:w="80" w:type="dxa"/>
              <w:start w:w="80" w:type="dxa"/>
              <w:bottom w:w="80" w:type="dxa"/>
              <w:end w:w="80" w:type="dxa"/>
            </w:tcMar>
          </w:tcPr>
          <w:p>
            <w:pPr>
              <w:spacing w:after="0" w:line="240" w:lineRule="auto"/>
            </w:pPr>
            <w:r>
              <w:rPr>
                <w:sz w:val="17"/>
              </w:rPr>
              <w:t>Đơn, thanh toán, doanh thu</w:t>
            </w:r>
          </w:p>
        </w:tc>
        <w:tc>
          <w:tcPr>
            <w:tcW w:type="dxa" w:w="3298"/>
            <w:vAlign w:val="top"/>
            <w:tcMar>
              <w:top w:w="80" w:type="dxa"/>
              <w:start w:w="80" w:type="dxa"/>
              <w:bottom w:w="80" w:type="dxa"/>
              <w:end w:w="80" w:type="dxa"/>
            </w:tcMar>
          </w:tcPr>
          <w:p>
            <w:pPr>
              <w:spacing w:after="0" w:line="240" w:lineRule="auto"/>
            </w:pPr>
            <w:r>
              <w:rPr>
                <w:sz w:val="17"/>
              </w:rPr>
              <w:t>Đối soát đơn, hoàn/hủy, thanh toán, doanh thu</w:t>
            </w:r>
          </w:p>
        </w:tc>
      </w:tr>
    </w:tbl>
    <w:p>
      <w:pPr>
        <w:spacing w:after="0"/>
      </w:pPr>
    </w:p>
    <w:p>
      <w:pPr>
        <w:pStyle w:val="Heading1"/>
      </w:pPr>
      <w:r>
        <w:t>4. Tích hợp Pancake và nguồn quảng cáo</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Đồng bộ khách, hội thoại, đơn hàng và nguồn quảng cáo về CRM mà không làm mất dữ liệu hoặc tạo trùng.</w:t>
            </w:r>
          </w:p>
        </w:tc>
      </w:tr>
    </w:tbl>
    <w:p>
      <w:pPr>
        <w:spacing w:after="0"/>
      </w:pPr>
    </w:p>
    <w:p>
      <w:pPr>
        <w:pStyle w:val="Heading2"/>
      </w:pPr>
      <w:r>
        <w:t>Người sử dụng</w:t>
      </w:r>
    </w:p>
    <w:p>
      <w:pPr>
        <w:pStyle w:val="ListBullet"/>
      </w:pPr>
      <w:r>
        <w:t>Admin tích hợp</w:t>
      </w:r>
    </w:p>
    <w:p>
      <w:pPr>
        <w:pStyle w:val="ListBullet"/>
      </w:pPr>
      <w:r>
        <w:t>Sale</w:t>
      </w:r>
    </w:p>
    <w:p>
      <w:pPr>
        <w:pStyle w:val="ListBullet"/>
      </w:pPr>
      <w:r>
        <w:t>Marketing</w:t>
      </w:r>
    </w:p>
    <w:p>
      <w:pPr>
        <w:pStyle w:val="ListBullet"/>
      </w:pPr>
      <w:r>
        <w:t>Quản lý</w:t>
      </w:r>
    </w:p>
    <w:p>
      <w:pPr>
        <w:pStyle w:val="Heading2"/>
      </w:pPr>
      <w:r>
        <w:t>Chức năng chi tiết</w:t>
      </w:r>
    </w:p>
    <w:p>
      <w:pPr>
        <w:pStyle w:val="ListBullet"/>
      </w:pPr>
      <w:r>
        <w:t>Kết nối nhiều Page và tài khoản Pancake</w:t>
      </w:r>
    </w:p>
    <w:p>
      <w:pPr>
        <w:pStyle w:val="ListBullet"/>
      </w:pPr>
      <w:r>
        <w:t>Đồng bộ customer, conversation, message, tag, nhân viên xử lý, đơn hàng, trạng thái đơn</w:t>
      </w:r>
    </w:p>
    <w:p>
      <w:pPr>
        <w:pStyle w:val="ListBullet"/>
      </w:pPr>
      <w:r>
        <w:t>Lưu external_id, source, page_id, updated_at_external, synced_at</w:t>
      </w:r>
    </w:p>
    <w:p>
      <w:pPr>
        <w:pStyle w:val="ListBullet"/>
      </w:pPr>
      <w:r>
        <w:t>Có cơ chế webhook nếu hỗ trợ, đồng bộ bù, retry queue và sync log</w:t>
      </w:r>
    </w:p>
    <w:p>
      <w:pPr>
        <w:pStyle w:val="ListBullet"/>
      </w:pPr>
      <w:r>
        <w:t>Lưu campaign_id, adset_id, ad_id, creative_id, first_touch, last_touch</w:t>
      </w:r>
    </w:p>
    <w:p>
      <w:pPr>
        <w:pStyle w:val="ListBullet"/>
      </w:pPr>
      <w:r>
        <w:t>Nút mở đúng hội thoại Pancake từ hồ sơ CRM</w:t>
      </w:r>
    </w:p>
    <w:p>
      <w:pPr>
        <w:pStyle w:val="Heading2"/>
      </w:pPr>
      <w:r>
        <w:t>Luật nghiệp vụ trọng yếu</w:t>
      </w:r>
    </w:p>
    <w:p>
      <w:pPr>
        <w:pStyle w:val="ListBullet"/>
      </w:pPr>
      <w:r>
        <w:t>Không tạo khách mới khi đã tồn tại cùng định danh chuẩn</w:t>
      </w:r>
    </w:p>
    <w:p>
      <w:pPr>
        <w:pStyle w:val="ListBullet"/>
      </w:pPr>
      <w:r>
        <w:t>Không gọi API Pancake trực tiếp mỗi lần mở màn hình</w:t>
      </w:r>
    </w:p>
    <w:p>
      <w:pPr>
        <w:pStyle w:val="ListBullet"/>
      </w:pPr>
      <w:r>
        <w:t>Token lỗi/hết hạn phải cảnh báo</w:t>
      </w:r>
    </w:p>
    <w:p>
      <w:pPr>
        <w:pStyle w:val="ListBullet"/>
      </w:pPr>
      <w:r>
        <w:t>Dữ liệu nguồn không được sửa ngược nếu chưa có cơ chế hai chiều rõ ràng</w:t>
      </w:r>
    </w:p>
    <w:p>
      <w:pPr>
        <w:pStyle w:val="Heading2"/>
      </w:pPr>
      <w:r>
        <w:t>Màn hình/Thành phần giao diện</w:t>
      </w:r>
    </w:p>
    <w:p>
      <w:pPr>
        <w:pStyle w:val="ListBullet"/>
      </w:pPr>
      <w:r>
        <w:t>Trang tích hợp</w:t>
      </w:r>
    </w:p>
    <w:p>
      <w:pPr>
        <w:pStyle w:val="ListBullet"/>
      </w:pPr>
      <w:r>
        <w:t>Nhật ký đồng bộ</w:t>
      </w:r>
    </w:p>
    <w:p>
      <w:pPr>
        <w:pStyle w:val="ListBullet"/>
      </w:pPr>
      <w:r>
        <w:t>Danh sách lỗi</w:t>
      </w:r>
    </w:p>
    <w:p>
      <w:pPr>
        <w:pStyle w:val="ListBullet"/>
      </w:pPr>
      <w:r>
        <w:t>Ánh xạ Page/nhân viên/trạng thái đơn</w:t>
      </w:r>
    </w:p>
    <w:p>
      <w:pPr>
        <w:pStyle w:val="Heading2"/>
      </w:pPr>
      <w:r>
        <w:t>Dữ liệu đầu ra</w:t>
      </w:r>
    </w:p>
    <w:p>
      <w:pPr>
        <w:pStyle w:val="ListBullet"/>
      </w:pPr>
      <w:r>
        <w:t>Dữ liệu khách và hội thoại hợp nhất</w:t>
      </w:r>
    </w:p>
    <w:p>
      <w:pPr>
        <w:pStyle w:val="ListBullet"/>
      </w:pPr>
      <w:r>
        <w:t>Attribution Marketing</w:t>
      </w:r>
    </w:p>
    <w:p>
      <w:pPr>
        <w:pStyle w:val="ListBullet"/>
      </w:pPr>
      <w:r>
        <w:t>Tình trạng đồng bộ</w:t>
      </w:r>
    </w:p>
    <w:p>
      <w:pPr>
        <w:pStyle w:val="Heading1"/>
      </w:pPr>
      <w:r>
        <w:t>5. Hồ sơ khách hàng 360°</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Tạo một hồ sơ duy nhất cho mỗi khách, chứa đầy đủ dữ liệu từ nguồn quảng cáo đến chăm sóc và mua lại.</w:t>
            </w:r>
          </w:p>
        </w:tc>
      </w:tr>
    </w:tbl>
    <w:p>
      <w:pPr>
        <w:spacing w:after="0"/>
      </w:pPr>
    </w:p>
    <w:p>
      <w:pPr>
        <w:pStyle w:val="Heading2"/>
      </w:pPr>
      <w:r>
        <w:t>Người sử dụng</w:t>
      </w:r>
    </w:p>
    <w:p>
      <w:pPr>
        <w:pStyle w:val="ListBullet"/>
      </w:pPr>
      <w:r>
        <w:t>Sale</w:t>
      </w:r>
    </w:p>
    <w:p>
      <w:pPr>
        <w:pStyle w:val="ListBullet"/>
      </w:pPr>
      <w:r>
        <w:t>CSKH</w:t>
      </w:r>
    </w:p>
    <w:p>
      <w:pPr>
        <w:pStyle w:val="ListBullet"/>
      </w:pPr>
      <w:r>
        <w:t>Marketing theo quyền</w:t>
      </w:r>
    </w:p>
    <w:p>
      <w:pPr>
        <w:pStyle w:val="ListBullet"/>
      </w:pPr>
      <w:r>
        <w:t>Quản lý</w:t>
      </w:r>
    </w:p>
    <w:p>
      <w:pPr>
        <w:pStyle w:val="ListBullet"/>
      </w:pPr>
      <w:r>
        <w:t>Người chuyên môn</w:t>
      </w:r>
    </w:p>
    <w:p>
      <w:pPr>
        <w:pStyle w:val="Heading2"/>
      </w:pPr>
      <w:r>
        <w:t>Chức năng chi tiết</w:t>
      </w:r>
    </w:p>
    <w:p>
      <w:pPr>
        <w:pStyle w:val="ListBullet"/>
      </w:pPr>
      <w:r>
        <w:t>Thông tin cơ bản, số điện thoại, địa chỉ, Facebook/Pancake ID</w:t>
      </w:r>
    </w:p>
    <w:p>
      <w:pPr>
        <w:pStyle w:val="ListBullet"/>
      </w:pPr>
      <w:r>
        <w:t>Nguồn Page, campaign, adset, ad, creative</w:t>
      </w:r>
    </w:p>
    <w:p>
      <w:pPr>
        <w:pStyle w:val="ListBullet"/>
      </w:pPr>
      <w:r>
        <w:t>Triệu chứng, thời gian mắc, nội soi, HP, thuốc đang dùng, bệnh nền, dấu hiệu cảnh báo</w:t>
      </w:r>
    </w:p>
    <w:p>
      <w:pPr>
        <w:pStyle w:val="ListBullet"/>
      </w:pPr>
      <w:r>
        <w:t>Lịch sử chat, cuộc gọi, ghi chú, pipeline, lý do chưa mua</w:t>
      </w:r>
    </w:p>
    <w:p>
      <w:pPr>
        <w:pStyle w:val="ListBullet"/>
      </w:pPr>
      <w:r>
        <w:t>Liệu trình đã tư vấn, đơn hàng, tổng chi tiêu</w:t>
      </w:r>
    </w:p>
    <w:p>
      <w:pPr>
        <w:pStyle w:val="ListBullet"/>
      </w:pPr>
      <w:r>
        <w:t>Lịch chăm, điểm triệu chứng, phản ứng, ngày dự kiến hết, cơ hội mua lại</w:t>
      </w:r>
    </w:p>
    <w:p>
      <w:pPr>
        <w:pStyle w:val="ListBullet"/>
      </w:pPr>
      <w:r>
        <w:t>Lịch sử người phụ trách và audit log</w:t>
      </w:r>
    </w:p>
    <w:p>
      <w:pPr>
        <w:pStyle w:val="Heading2"/>
      </w:pPr>
      <w:r>
        <w:t>Luật nghiệp vụ trọng yếu</w:t>
      </w:r>
    </w:p>
    <w:p>
      <w:pPr>
        <w:pStyle w:val="ListBullet"/>
      </w:pPr>
      <w:r>
        <w:t>Một khách có thể có nhiều danh tính/hội thoại/đơn hàng</w:t>
      </w:r>
    </w:p>
    <w:p>
      <w:pPr>
        <w:pStyle w:val="ListBullet"/>
      </w:pPr>
      <w:r>
        <w:t>Số điện thoại phải chuẩn hóa</w:t>
      </w:r>
    </w:p>
    <w:p>
      <w:pPr>
        <w:pStyle w:val="ListBullet"/>
      </w:pPr>
      <w:r>
        <w:t>Thông tin khách tự khai không được hiển thị như chẩn đoán đã xác nhận</w:t>
      </w:r>
    </w:p>
    <w:p>
      <w:pPr>
        <w:pStyle w:val="ListBullet"/>
      </w:pPr>
      <w:r>
        <w:t>Dữ liệu sức khỏe chỉ hiển thị cho vai trò được phép</w:t>
      </w:r>
    </w:p>
    <w:p>
      <w:pPr>
        <w:pStyle w:val="Heading2"/>
      </w:pPr>
      <w:r>
        <w:t>Màn hình/Thành phần giao diện</w:t>
      </w:r>
    </w:p>
    <w:p>
      <w:pPr>
        <w:pStyle w:val="ListBullet"/>
      </w:pPr>
      <w:r>
        <w:t>Trang tổng quan khách</w:t>
      </w:r>
    </w:p>
    <w:p>
      <w:pPr>
        <w:pStyle w:val="ListBullet"/>
      </w:pPr>
      <w:r>
        <w:t>Tabs: Hội thoại, Cuộc gọi, Tư vấn, Liệu trình, Đơn, Chăm sóc, Công việc, Nguồn Ads, Lịch sử</w:t>
      </w:r>
    </w:p>
    <w:p>
      <w:pPr>
        <w:pStyle w:val="Heading2"/>
      </w:pPr>
      <w:r>
        <w:t>Dữ liệu đầu ra</w:t>
      </w:r>
    </w:p>
    <w:p>
      <w:pPr>
        <w:pStyle w:val="ListBullet"/>
      </w:pPr>
      <w:r>
        <w:t>Customer timeline</w:t>
      </w:r>
    </w:p>
    <w:p>
      <w:pPr>
        <w:pStyle w:val="ListBullet"/>
      </w:pPr>
      <w:r>
        <w:t>Customer lifetime value</w:t>
      </w:r>
    </w:p>
    <w:p>
      <w:pPr>
        <w:pStyle w:val="ListBullet"/>
      </w:pPr>
      <w:r>
        <w:t>Trạng thái vòng đời</w:t>
      </w:r>
    </w:p>
    <w:p>
      <w:pPr>
        <w:pStyle w:val="Heading1"/>
      </w:pPr>
      <w:r>
        <w:t>6. Phân lead và sở hữu khách</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Xác định rõ ai chịu trách nhiệm ở từng giai đoạn và tránh tranh chấp khách.</w:t>
            </w:r>
          </w:p>
        </w:tc>
      </w:tr>
    </w:tbl>
    <w:p>
      <w:pPr>
        <w:spacing w:after="0"/>
      </w:pPr>
    </w:p>
    <w:p>
      <w:pPr>
        <w:pStyle w:val="Heading2"/>
      </w:pPr>
      <w:r>
        <w:t>Người sử dụng</w:t>
      </w:r>
    </w:p>
    <w:p>
      <w:pPr>
        <w:pStyle w:val="ListBullet"/>
      </w:pPr>
      <w:r>
        <w:t>Admin</w:t>
      </w:r>
    </w:p>
    <w:p>
      <w:pPr>
        <w:pStyle w:val="ListBullet"/>
      </w:pPr>
      <w:r>
        <w:t>Trưởng nhóm Sale</w:t>
      </w:r>
    </w:p>
    <w:p>
      <w:pPr>
        <w:pStyle w:val="ListBullet"/>
      </w:pPr>
      <w:r>
        <w:t>Sale</w:t>
      </w:r>
    </w:p>
    <w:p>
      <w:pPr>
        <w:pStyle w:val="ListBullet"/>
      </w:pPr>
      <w:r>
        <w:t>Trưởng nhóm CSKH</w:t>
      </w:r>
    </w:p>
    <w:p>
      <w:pPr>
        <w:pStyle w:val="Heading2"/>
      </w:pPr>
      <w:r>
        <w:t>Chức năng chi tiết</w:t>
      </w:r>
    </w:p>
    <w:p>
      <w:pPr>
        <w:pStyle w:val="ListBullet"/>
      </w:pPr>
      <w:r>
        <w:t>Chia vòng tròn, theo Page, ca trực, khu vực, nhóm Ads hoặc gán tay</w:t>
      </w:r>
    </w:p>
    <w:p>
      <w:pPr>
        <w:pStyle w:val="ListBullet"/>
      </w:pPr>
      <w:r>
        <w:t>Quản lý first_responder, lead_owner, closer, care_owner</w:t>
      </w:r>
    </w:p>
    <w:p>
      <w:pPr>
        <w:pStyle w:val="ListBullet"/>
      </w:pPr>
      <w:r>
        <w:t>Hàng đợi khách chưa có người nhận</w:t>
      </w:r>
    </w:p>
    <w:p>
      <w:pPr>
        <w:pStyle w:val="ListBullet"/>
      </w:pPr>
      <w:r>
        <w:t>Bàn giao hàng loạt khi nhân viên nghỉ</w:t>
      </w:r>
    </w:p>
    <w:p>
      <w:pPr>
        <w:pStyle w:val="ListBullet"/>
      </w:pPr>
      <w:r>
        <w:t>Lịch sử chuyển người phụ trách</w:t>
      </w:r>
    </w:p>
    <w:p>
      <w:pPr>
        <w:pStyle w:val="Heading2"/>
      </w:pPr>
      <w:r>
        <w:t>Luật nghiệp vụ trọng yếu</w:t>
      </w:r>
    </w:p>
    <w:p>
      <w:pPr>
        <w:pStyle w:val="ListBullet"/>
      </w:pPr>
      <w:r>
        <w:t>Lead mới phải có owner trong SLA cấu hình</w:t>
      </w:r>
    </w:p>
    <w:p>
      <w:pPr>
        <w:pStyle w:val="ListBullet"/>
      </w:pPr>
      <w:r>
        <w:t>Không được chuyển khách mà không có lý do</w:t>
      </w:r>
    </w:p>
    <w:p>
      <w:pPr>
        <w:pStyle w:val="ListBullet"/>
      </w:pPr>
      <w:r>
        <w:t>Khách quay lại ưu tiên người cũ theo chính sách cấu hình</w:t>
      </w:r>
    </w:p>
    <w:p>
      <w:pPr>
        <w:pStyle w:val="ListBullet"/>
      </w:pPr>
      <w:r>
        <w:t>Sale và CSKH là hai ownership riêng</w:t>
      </w:r>
    </w:p>
    <w:p>
      <w:pPr>
        <w:pStyle w:val="Heading2"/>
      </w:pPr>
      <w:r>
        <w:t>Màn hình/Thành phần giao diện</w:t>
      </w:r>
    </w:p>
    <w:p>
      <w:pPr>
        <w:pStyle w:val="ListBullet"/>
      </w:pPr>
      <w:r>
        <w:t>Hàng đợi lead</w:t>
      </w:r>
    </w:p>
    <w:p>
      <w:pPr>
        <w:pStyle w:val="ListBullet"/>
      </w:pPr>
      <w:r>
        <w:t>Bảng phân công</w:t>
      </w:r>
    </w:p>
    <w:p>
      <w:pPr>
        <w:pStyle w:val="ListBullet"/>
      </w:pPr>
      <w:r>
        <w:t>Lịch sử ownership</w:t>
      </w:r>
    </w:p>
    <w:p>
      <w:pPr>
        <w:pStyle w:val="ListBullet"/>
      </w:pPr>
      <w:r>
        <w:t>Cảnh báo lead chưa nhận</w:t>
      </w:r>
    </w:p>
    <w:p>
      <w:pPr>
        <w:pStyle w:val="Heading1"/>
      </w:pPr>
      <w:r>
        <w:t>7. Pipeline Sale/Telesale</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Quản lý khách từ lead mới đến chốt, từ chối hoặc mất liên lạc bằng các trạng thái có điều kiện.</w:t>
            </w:r>
          </w:p>
        </w:tc>
      </w:tr>
    </w:tbl>
    <w:p>
      <w:pPr>
        <w:spacing w:after="0"/>
      </w:pPr>
    </w:p>
    <w:p>
      <w:pPr>
        <w:pStyle w:val="Heading2"/>
      </w:pPr>
      <w:r>
        <w:t>Người sử dụng</w:t>
      </w:r>
    </w:p>
    <w:p>
      <w:pPr>
        <w:pStyle w:val="ListBullet"/>
      </w:pPr>
      <w:r>
        <w:t>Sale/Telesale</w:t>
      </w:r>
    </w:p>
    <w:p>
      <w:pPr>
        <w:pStyle w:val="ListBullet"/>
      </w:pPr>
      <w:r>
        <w:t>Trưởng nhóm Sale</w:t>
      </w:r>
    </w:p>
    <w:p>
      <w:pPr>
        <w:pStyle w:val="ListBullet"/>
      </w:pPr>
      <w:r>
        <w:t>Quản lý</w:t>
      </w:r>
    </w:p>
    <w:p>
      <w:pPr>
        <w:pStyle w:val="Heading2"/>
      </w:pPr>
      <w:r>
        <w:t>Chức năng chi tiết</w:t>
      </w:r>
    </w:p>
    <w:p>
      <w:pPr>
        <w:pStyle w:val="ListBullet"/>
      </w:pPr>
      <w:r>
        <w:t>Pipeline: Lead mới → Chưa liên hệ → Đã kết nối → Đang khai thác → Đã tư vấn → Đã báo giá → Đang cân nhắc → Hẹn gọi lại → Cần bám đuổi → Đã chốt / Không phù hợp / Từ chối / Mất liên lạc</w:t>
      </w:r>
    </w:p>
    <w:p>
      <w:pPr>
        <w:pStyle w:val="ListBullet"/>
      </w:pPr>
      <w:r>
        <w:t>Checklist dữ liệu bắt buộc theo từng trạng thái</w:t>
      </w:r>
    </w:p>
    <w:p>
      <w:pPr>
        <w:pStyle w:val="ListBullet"/>
      </w:pPr>
      <w:r>
        <w:t>Lưu thời gian ở mỗi stage và lịch sử chuyển</w:t>
      </w:r>
    </w:p>
    <w:p>
      <w:pPr>
        <w:pStyle w:val="ListBullet"/>
      </w:pPr>
      <w:r>
        <w:t>Gắn lead score nóng/ấm/lạnh</w:t>
      </w:r>
    </w:p>
    <w:p>
      <w:pPr>
        <w:pStyle w:val="ListBullet"/>
      </w:pPr>
      <w:r>
        <w:t>Tạo next_action và next_contact_at</w:t>
      </w:r>
    </w:p>
    <w:p>
      <w:pPr>
        <w:pStyle w:val="Heading2"/>
      </w:pPr>
      <w:r>
        <w:t>Luật nghiệp vụ trọng yếu</w:t>
      </w:r>
    </w:p>
    <w:p>
      <w:pPr>
        <w:pStyle w:val="ListBullet"/>
      </w:pPr>
      <w:r>
        <w:t>Không chuyển Đang cân nhắc nếu chưa có lý do chưa mua và lịch hẹn</w:t>
      </w:r>
    </w:p>
    <w:p>
      <w:pPr>
        <w:pStyle w:val="ListBullet"/>
      </w:pPr>
      <w:r>
        <w:t>Không chuyển Đã chốt nếu chưa có đơn</w:t>
      </w:r>
    </w:p>
    <w:p>
      <w:pPr>
        <w:pStyle w:val="ListBullet"/>
      </w:pPr>
      <w:r>
        <w:t>Không đóng lead nếu chưa có lost_reason</w:t>
      </w:r>
    </w:p>
    <w:p>
      <w:pPr>
        <w:pStyle w:val="ListBullet"/>
      </w:pPr>
      <w:r>
        <w:t>Mọi stage change phải lưu người và thời gian</w:t>
      </w:r>
    </w:p>
    <w:p>
      <w:pPr>
        <w:pStyle w:val="Heading2"/>
      </w:pPr>
      <w:r>
        <w:t>Màn hình/Thành phần giao diện</w:t>
      </w:r>
    </w:p>
    <w:p>
      <w:pPr>
        <w:pStyle w:val="ListBullet"/>
      </w:pPr>
      <w:r>
        <w:t>Kanban Sale</w:t>
      </w:r>
    </w:p>
    <w:p>
      <w:pPr>
        <w:pStyle w:val="ListBullet"/>
      </w:pPr>
      <w:r>
        <w:t>Danh sách theo SLA</w:t>
      </w:r>
    </w:p>
    <w:p>
      <w:pPr>
        <w:pStyle w:val="ListBullet"/>
      </w:pPr>
      <w:r>
        <w:t>Chi tiết lead</w:t>
      </w:r>
    </w:p>
    <w:p>
      <w:pPr>
        <w:pStyle w:val="ListBullet"/>
      </w:pPr>
      <w:r>
        <w:t>Lịch hẹn gọi lại</w:t>
      </w:r>
    </w:p>
    <w:p>
      <w:pPr>
        <w:pStyle w:val="ListBullet"/>
      </w:pPr>
      <w:r>
        <w:t>Cảnh báo quá hạn</w:t>
      </w:r>
    </w:p>
    <w:p>
      <w:pPr>
        <w:pStyle w:val="Heading1"/>
      </w:pPr>
      <w:r>
        <w:t>8. Bám đuổi khách chưa mua</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Biến khách đã tư vấn nhưng chưa mua thành chuỗi công việc có nội dung, lịch và điều kiện dừng rõ ràng.</w:t>
            </w:r>
          </w:p>
        </w:tc>
      </w:tr>
    </w:tbl>
    <w:p>
      <w:pPr>
        <w:spacing w:after="0"/>
      </w:pPr>
    </w:p>
    <w:p>
      <w:pPr>
        <w:pStyle w:val="Heading2"/>
      </w:pPr>
      <w:r>
        <w:t>Người sử dụng</w:t>
      </w:r>
    </w:p>
    <w:p>
      <w:pPr>
        <w:pStyle w:val="ListBullet"/>
      </w:pPr>
      <w:r>
        <w:t>Sale</w:t>
      </w:r>
    </w:p>
    <w:p>
      <w:pPr>
        <w:pStyle w:val="ListBullet"/>
      </w:pPr>
      <w:r>
        <w:t>Trưởng nhóm Sale</w:t>
      </w:r>
    </w:p>
    <w:p>
      <w:pPr>
        <w:pStyle w:val="ListBullet"/>
      </w:pPr>
      <w:r>
        <w:t>AI hỗ trợ</w:t>
      </w:r>
    </w:p>
    <w:p>
      <w:pPr>
        <w:pStyle w:val="Heading2"/>
      </w:pPr>
      <w:r>
        <w:t>Chức năng chi tiết</w:t>
      </w:r>
    </w:p>
    <w:p>
      <w:pPr>
        <w:pStyle w:val="ListBullet"/>
      </w:pPr>
      <w:r>
        <w:t>Mẫu follow-up theo nhóm khách và lý do chưa mua</w:t>
      </w:r>
    </w:p>
    <w:p>
      <w:pPr>
        <w:pStyle w:val="ListBullet"/>
      </w:pPr>
      <w:r>
        <w:t>Mốc tham chiếu: ngay sau tư vấn, ngày 1, 3, 7, 14, 30</w:t>
      </w:r>
    </w:p>
    <w:p>
      <w:pPr>
        <w:pStyle w:val="ListBullet"/>
      </w:pPr>
      <w:r>
        <w:t>Gửi video/tài liệu đúng vấn đề ở mốc giá trị</w:t>
      </w:r>
    </w:p>
    <w:p>
      <w:pPr>
        <w:pStyle w:val="ListBullet"/>
      </w:pPr>
      <w:r>
        <w:t>Chuỗi theo lý do: giá, niềm tin, hỏi người nhà, tác dụng phụ, đang dùng thuốc khác</w:t>
      </w:r>
    </w:p>
    <w:p>
      <w:pPr>
        <w:pStyle w:val="ListBullet"/>
      </w:pPr>
      <w:r>
        <w:t>AI tóm tắt băn khoăn và gợi ý hành động tiếp theo</w:t>
      </w:r>
    </w:p>
    <w:p>
      <w:pPr>
        <w:pStyle w:val="ListBullet"/>
      </w:pPr>
      <w:r>
        <w:t>Theo dõi số lần liên hệ và mức độ quan tâm</w:t>
      </w:r>
    </w:p>
    <w:p>
      <w:pPr>
        <w:pStyle w:val="Heading2"/>
      </w:pPr>
      <w:r>
        <w:t>Luật nghiệp vụ trọng yếu</w:t>
      </w:r>
    </w:p>
    <w:p>
      <w:pPr>
        <w:pStyle w:val="ListBullet"/>
      </w:pPr>
      <w:r>
        <w:t>Không dùng một chuỗi giống nhau cho mọi khách</w:t>
      </w:r>
    </w:p>
    <w:p>
      <w:pPr>
        <w:pStyle w:val="ListBullet"/>
      </w:pPr>
      <w:r>
        <w:t>Khách có lịch hẹn mới thì dời automation</w:t>
      </w:r>
    </w:p>
    <w:p>
      <w:pPr>
        <w:pStyle w:val="ListBullet"/>
      </w:pPr>
      <w:r>
        <w:t>Đã mua thì đóng chuỗi chưa mua</w:t>
      </w:r>
    </w:p>
    <w:p>
      <w:pPr>
        <w:pStyle w:val="ListBullet"/>
      </w:pPr>
      <w:r>
        <w:t>Yêu cầu ngừng liên hệ thì dừng toàn bộ</w:t>
      </w:r>
    </w:p>
    <w:p>
      <w:pPr>
        <w:pStyle w:val="ListBullet"/>
      </w:pPr>
      <w:r>
        <w:t>Không gọi dồn quá số lần cấu hình</w:t>
      </w:r>
    </w:p>
    <w:p>
      <w:pPr>
        <w:pStyle w:val="Heading2"/>
      </w:pPr>
      <w:r>
        <w:t>Màn hình/Thành phần giao diện</w:t>
      </w:r>
    </w:p>
    <w:p>
      <w:pPr>
        <w:pStyle w:val="ListBullet"/>
      </w:pPr>
      <w:r>
        <w:t>Bảng follow-up hôm nay</w:t>
      </w:r>
    </w:p>
    <w:p>
      <w:pPr>
        <w:pStyle w:val="ListBullet"/>
      </w:pPr>
      <w:r>
        <w:t>Danh sách lead nóng bị bỏ quên</w:t>
      </w:r>
    </w:p>
    <w:p>
      <w:pPr>
        <w:pStyle w:val="ListBullet"/>
      </w:pPr>
      <w:r>
        <w:t>Mẫu chuỗi</w:t>
      </w:r>
    </w:p>
    <w:p>
      <w:pPr>
        <w:pStyle w:val="ListBullet"/>
      </w:pPr>
      <w:r>
        <w:t>Lý do chưa mua</w:t>
      </w:r>
    </w:p>
    <w:p>
      <w:pPr>
        <w:pStyle w:val="ListBullet"/>
      </w:pPr>
      <w:r>
        <w:t>Hiệu quả từng mốc</w:t>
      </w:r>
    </w:p>
    <w:p>
      <w:pPr>
        <w:pStyle w:val="Heading1"/>
      </w:pPr>
      <w:r>
        <w:t>9. Kịch bản tư vấn và kho kiến thức</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Chuẩn hóa câu hỏi, nội dung giải thích, kịch bản chat/gọi và tài liệu y khoa nội bộ theo trạng thái duyệt.</w:t>
            </w:r>
          </w:p>
        </w:tc>
      </w:tr>
    </w:tbl>
    <w:p>
      <w:pPr>
        <w:spacing w:after="0"/>
      </w:pPr>
    </w:p>
    <w:p>
      <w:pPr>
        <w:pStyle w:val="Heading2"/>
      </w:pPr>
      <w:r>
        <w:t>Người sử dụng</w:t>
      </w:r>
    </w:p>
    <w:p>
      <w:pPr>
        <w:pStyle w:val="ListBullet"/>
      </w:pPr>
      <w:r>
        <w:t>Sale</w:t>
      </w:r>
    </w:p>
    <w:p>
      <w:pPr>
        <w:pStyle w:val="ListBullet"/>
      </w:pPr>
      <w:r>
        <w:t>CSKH</w:t>
      </w:r>
    </w:p>
    <w:p>
      <w:pPr>
        <w:pStyle w:val="ListBullet"/>
      </w:pPr>
      <w:r>
        <w:t>Người chuyên môn</w:t>
      </w:r>
    </w:p>
    <w:p>
      <w:pPr>
        <w:pStyle w:val="ListBullet"/>
      </w:pPr>
      <w:r>
        <w:t>Admin nội dung</w:t>
      </w:r>
    </w:p>
    <w:p>
      <w:pPr>
        <w:pStyle w:val="Heading2"/>
      </w:pPr>
      <w:r>
        <w:t>Chức năng chi tiết</w:t>
      </w:r>
    </w:p>
    <w:p>
      <w:pPr>
        <w:pStyle w:val="ListBullet"/>
      </w:pPr>
      <w:r>
        <w:t>Quản lý scenario, step, condition, next_step, required_field</w:t>
      </w:r>
    </w:p>
    <w:p>
      <w:pPr>
        <w:pStyle w:val="ListBullet"/>
      </w:pPr>
      <w:r>
        <w:t>Tách hướng dẫn nội bộ khỏi nội dung được phép gửi khách</w:t>
      </w:r>
    </w:p>
    <w:p>
      <w:pPr>
        <w:pStyle w:val="ListBullet"/>
      </w:pPr>
      <w:r>
        <w:t>Phiên bản tài liệu, nguồn, người duyệt, ngày hiệu lực</w:t>
      </w:r>
    </w:p>
    <w:p>
      <w:pPr>
        <w:pStyle w:val="ListBullet"/>
      </w:pPr>
      <w:r>
        <w:t>RAG tìm theo từ khóa + metadata + vector</w:t>
      </w:r>
    </w:p>
    <w:p>
      <w:pPr>
        <w:pStyle w:val="ListBullet"/>
      </w:pPr>
      <w:r>
        <w:t>AI gợi ý câu hỏi thiếu và câu trả lời có nguồn</w:t>
      </w:r>
    </w:p>
    <w:p>
      <w:pPr>
        <w:pStyle w:val="ListBullet"/>
      </w:pPr>
      <w:r>
        <w:t>Danh mục từ cấm, nội dung chuyển ngữ, nội dung phải duyệt</w:t>
      </w:r>
    </w:p>
    <w:p>
      <w:pPr>
        <w:pStyle w:val="Heading2"/>
      </w:pPr>
      <w:r>
        <w:t>Luật nghiệp vụ trọng yếu</w:t>
      </w:r>
    </w:p>
    <w:p>
      <w:pPr>
        <w:pStyle w:val="ListBullet"/>
      </w:pPr>
      <w:r>
        <w:t>Nội dung chưa duyệt không được AI tự động gửi</w:t>
      </w:r>
    </w:p>
    <w:p>
      <w:pPr>
        <w:pStyle w:val="ListBullet"/>
      </w:pPr>
      <w:r>
        <w:t>Nội dung rủi ro chỉ hiển thị nội bộ hoặc chuyển chuyên môn</w:t>
      </w:r>
    </w:p>
    <w:p>
      <w:pPr>
        <w:pStyle w:val="ListBullet"/>
      </w:pPr>
      <w:r>
        <w:t>Mọi lần sửa phải tạo phiên bản mới</w:t>
      </w:r>
    </w:p>
    <w:p>
      <w:pPr>
        <w:pStyle w:val="ListBullet"/>
      </w:pPr>
      <w:r>
        <w:t>AI phải lưu citation/version/model_version</w:t>
      </w:r>
    </w:p>
    <w:p>
      <w:pPr>
        <w:pStyle w:val="Heading2"/>
      </w:pPr>
      <w:r>
        <w:t>Màn hình/Thành phần giao diện</w:t>
      </w:r>
    </w:p>
    <w:p>
      <w:pPr>
        <w:pStyle w:val="ListBullet"/>
      </w:pPr>
      <w:r>
        <w:t>Kho kiến thức</w:t>
      </w:r>
    </w:p>
    <w:p>
      <w:pPr>
        <w:pStyle w:val="ListBullet"/>
      </w:pPr>
      <w:r>
        <w:t>Cây kịch bản</w:t>
      </w:r>
    </w:p>
    <w:p>
      <w:pPr>
        <w:pStyle w:val="ListBullet"/>
      </w:pPr>
      <w:r>
        <w:t>Màn duyệt nội dung</w:t>
      </w:r>
    </w:p>
    <w:p>
      <w:pPr>
        <w:pStyle w:val="ListBullet"/>
      </w:pPr>
      <w:r>
        <w:t>Tìm kiếm</w:t>
      </w:r>
    </w:p>
    <w:p>
      <w:pPr>
        <w:pStyle w:val="ListBullet"/>
      </w:pPr>
      <w:r>
        <w:t>AI side panel</w:t>
      </w:r>
    </w:p>
    <w:p>
      <w:pPr>
        <w:pStyle w:val="Heading1"/>
      </w:pPr>
      <w:r>
        <w:t>10. Sản phẩm và liệu trình</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Quản lý danh mục sản phẩm, mẫu liệu trình, điều kiện phù hợp/loại trừ và liệu trình thực tế của từng khách.</w:t>
            </w:r>
          </w:p>
        </w:tc>
      </w:tr>
    </w:tbl>
    <w:p>
      <w:pPr>
        <w:spacing w:after="0"/>
      </w:pPr>
    </w:p>
    <w:p>
      <w:pPr>
        <w:pStyle w:val="Heading2"/>
      </w:pPr>
      <w:r>
        <w:t>Người sử dụng</w:t>
      </w:r>
    </w:p>
    <w:p>
      <w:pPr>
        <w:pStyle w:val="ListBullet"/>
      </w:pPr>
      <w:r>
        <w:t>Admin sản phẩm</w:t>
      </w:r>
    </w:p>
    <w:p>
      <w:pPr>
        <w:pStyle w:val="ListBullet"/>
      </w:pPr>
      <w:r>
        <w:t>Sale xem</w:t>
      </w:r>
    </w:p>
    <w:p>
      <w:pPr>
        <w:pStyle w:val="ListBullet"/>
      </w:pPr>
      <w:r>
        <w:t>CSKH xem</w:t>
      </w:r>
    </w:p>
    <w:p>
      <w:pPr>
        <w:pStyle w:val="ListBullet"/>
      </w:pPr>
      <w:r>
        <w:t>Người chuyên môn duyệt</w:t>
      </w:r>
    </w:p>
    <w:p>
      <w:pPr>
        <w:pStyle w:val="Heading2"/>
      </w:pPr>
      <w:r>
        <w:t>Chức năng chi tiết</w:t>
      </w:r>
    </w:p>
    <w:p>
      <w:pPr>
        <w:pStyle w:val="ListBullet"/>
      </w:pPr>
      <w:r>
        <w:t>Danh mục sản phẩm: tên, giá, quy cách, cách dùng, thành phần/công dụng, nội dung tư vấn, tài liệu</w:t>
      </w:r>
    </w:p>
    <w:p>
      <w:pPr>
        <w:pStyle w:val="ListBullet"/>
      </w:pPr>
      <w:r>
        <w:t>Mẫu liệu trình gồm sản phẩm, số lượng, cách dùng, giá, thời gian, mốc chăm</w:t>
      </w:r>
    </w:p>
    <w:p>
      <w:pPr>
        <w:pStyle w:val="ListBullet"/>
      </w:pPr>
      <w:r>
        <w:t>Versioning giá và công thức liệu trình</w:t>
      </w:r>
    </w:p>
    <w:p>
      <w:pPr>
        <w:pStyle w:val="ListBullet"/>
      </w:pPr>
      <w:r>
        <w:t>Rule engine điều kiện phù hợp, loại trừ, thay thế</w:t>
      </w:r>
    </w:p>
    <w:p>
      <w:pPr>
        <w:pStyle w:val="ListBullet"/>
      </w:pPr>
      <w:r>
        <w:t>Liệu trình thực tế của khách có thể khác mẫu nhưng phải lưu lịch sử</w:t>
      </w:r>
    </w:p>
    <w:p>
      <w:pPr>
        <w:pStyle w:val="Heading2"/>
      </w:pPr>
      <w:r>
        <w:t>Luật nghiệp vụ trọng yếu</w:t>
      </w:r>
    </w:p>
    <w:p>
      <w:pPr>
        <w:pStyle w:val="ListBullet"/>
      </w:pPr>
      <w:r>
        <w:t>Không hardcode công thức liệu trình trong code</w:t>
      </w:r>
    </w:p>
    <w:p>
      <w:pPr>
        <w:pStyle w:val="ListBullet"/>
      </w:pPr>
      <w:r>
        <w:t>Thay đổi giá không làm đổi đơn cũ</w:t>
      </w:r>
    </w:p>
    <w:p>
      <w:pPr>
        <w:pStyle w:val="ListBullet"/>
      </w:pPr>
      <w:r>
        <w:t>Sản phẩm/liệu trình chưa duyệt không được dùng tự động</w:t>
      </w:r>
    </w:p>
    <w:p>
      <w:pPr>
        <w:pStyle w:val="ListBullet"/>
      </w:pPr>
      <w:r>
        <w:t>AI chỉ gợi ý theo rule engine, không tự nghĩ liệu trình</w:t>
      </w:r>
    </w:p>
    <w:p>
      <w:pPr>
        <w:pStyle w:val="Heading2"/>
      </w:pPr>
      <w:r>
        <w:t>Màn hình/Thành phần giao diện</w:t>
      </w:r>
    </w:p>
    <w:p>
      <w:pPr>
        <w:pStyle w:val="ListBullet"/>
      </w:pPr>
      <w:r>
        <w:t>Danh mục sản phẩm</w:t>
      </w:r>
    </w:p>
    <w:p>
      <w:pPr>
        <w:pStyle w:val="ListBullet"/>
      </w:pPr>
      <w:r>
        <w:t>Mẫu liệu trình</w:t>
      </w:r>
    </w:p>
    <w:p>
      <w:pPr>
        <w:pStyle w:val="ListBullet"/>
      </w:pPr>
      <w:r>
        <w:t>Ma trận sản phẩm-liệu trình</w:t>
      </w:r>
    </w:p>
    <w:p>
      <w:pPr>
        <w:pStyle w:val="ListBullet"/>
      </w:pPr>
      <w:r>
        <w:t>Luật lựa chọn</w:t>
      </w:r>
    </w:p>
    <w:p>
      <w:pPr>
        <w:pStyle w:val="ListBullet"/>
      </w:pPr>
      <w:r>
        <w:t>Lịch sử phiên bản</w:t>
      </w:r>
    </w:p>
    <w:p>
      <w:pPr>
        <w:pStyle w:val="Heading1"/>
      </w:pPr>
      <w:r>
        <w:t>11. Tổng đài và AI đánh giá cuộc gọi</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Ghi nhận 100% cuộc gọi telesale, chuyển thành transcript, chấm chất lượng và tạo dữ liệu huấn luyện.</w:t>
            </w:r>
          </w:p>
        </w:tc>
      </w:tr>
    </w:tbl>
    <w:p>
      <w:pPr>
        <w:spacing w:after="0"/>
      </w:pPr>
    </w:p>
    <w:p>
      <w:pPr>
        <w:pStyle w:val="Heading2"/>
      </w:pPr>
      <w:r>
        <w:t>Người sử dụng</w:t>
      </w:r>
    </w:p>
    <w:p>
      <w:pPr>
        <w:pStyle w:val="ListBullet"/>
      </w:pPr>
      <w:r>
        <w:t>Telesale</w:t>
      </w:r>
    </w:p>
    <w:p>
      <w:pPr>
        <w:pStyle w:val="ListBullet"/>
      </w:pPr>
      <w:r>
        <w:t>Trưởng nhóm Sale</w:t>
      </w:r>
    </w:p>
    <w:p>
      <w:pPr>
        <w:pStyle w:val="ListBullet"/>
      </w:pPr>
      <w:r>
        <w:t>Quản lý</w:t>
      </w:r>
    </w:p>
    <w:p>
      <w:pPr>
        <w:pStyle w:val="ListBullet"/>
      </w:pPr>
      <w:r>
        <w:t>AI</w:t>
      </w:r>
    </w:p>
    <w:p>
      <w:pPr>
        <w:pStyle w:val="Heading2"/>
      </w:pPr>
      <w:r>
        <w:t>Chức năng chi tiết</w:t>
      </w:r>
    </w:p>
    <w:p>
      <w:pPr>
        <w:pStyle w:val="ListBullet"/>
      </w:pPr>
      <w:r>
        <w:t>Click-to-call hoặc đồng bộ tổng đài</w:t>
      </w:r>
    </w:p>
    <w:p>
      <w:pPr>
        <w:pStyle w:val="ListBullet"/>
      </w:pPr>
      <w:r>
        <w:t>Lưu call_id, số gọi, nhân viên, thời lượng, kết quả, recording_url</w:t>
      </w:r>
    </w:p>
    <w:p>
      <w:pPr>
        <w:pStyle w:val="ListBullet"/>
      </w:pPr>
      <w:r>
        <w:t>Speech-to-text và speaker diarization</w:t>
      </w:r>
    </w:p>
    <w:p>
      <w:pPr>
        <w:pStyle w:val="ListBullet"/>
      </w:pPr>
      <w:r>
        <w:t>AI tóm tắt, trích xuất băn khoăn, đề xuất next_action</w:t>
      </w:r>
    </w:p>
    <w:p>
      <w:pPr>
        <w:pStyle w:val="ListBullet"/>
      </w:pPr>
      <w:r>
        <w:t>Chấm điểm mở đầu, khai thác, lắng nghe, tư vấn, xử lý phản đối, chốt, tuân thủ</w:t>
      </w:r>
    </w:p>
    <w:p>
      <w:pPr>
        <w:pStyle w:val="ListBullet"/>
      </w:pPr>
      <w:r>
        <w:t>Gắn timestamp làm bằng chứng</w:t>
      </w:r>
    </w:p>
    <w:p>
      <w:pPr>
        <w:pStyle w:val="ListBullet"/>
      </w:pPr>
      <w:r>
        <w:t>Quản lý sửa điểm và ghi coaching</w:t>
      </w:r>
    </w:p>
    <w:p>
      <w:pPr>
        <w:pStyle w:val="Heading2"/>
      </w:pPr>
      <w:r>
        <w:t>Luật nghiệp vụ trọng yếu</w:t>
      </w:r>
    </w:p>
    <w:p>
      <w:pPr>
        <w:pStyle w:val="ListBullet"/>
      </w:pPr>
      <w:r>
        <w:t>AI không tự quyết định kỷ luật/lương</w:t>
      </w:r>
    </w:p>
    <w:p>
      <w:pPr>
        <w:pStyle w:val="ListBullet"/>
      </w:pPr>
      <w:r>
        <w:t>Lỗi nghiêm trọng luôn cần người quản lý xác nhận</w:t>
      </w:r>
    </w:p>
    <w:p>
      <w:pPr>
        <w:pStyle w:val="ListBullet"/>
      </w:pPr>
      <w:r>
        <w:t>File ghi âm phân quyền chặt</w:t>
      </w:r>
    </w:p>
    <w:p>
      <w:pPr>
        <w:pStyle w:val="ListBullet"/>
      </w:pPr>
      <w:r>
        <w:t>Ghi rõ rubric_version và model_version</w:t>
      </w:r>
    </w:p>
    <w:p>
      <w:pPr>
        <w:pStyle w:val="Heading2"/>
      </w:pPr>
      <w:r>
        <w:t>Màn hình/Thành phần giao diện</w:t>
      </w:r>
    </w:p>
    <w:p>
      <w:pPr>
        <w:pStyle w:val="ListBullet"/>
      </w:pPr>
      <w:r>
        <w:t>Danh sách cuộc gọi</w:t>
      </w:r>
    </w:p>
    <w:p>
      <w:pPr>
        <w:pStyle w:val="ListBullet"/>
      </w:pPr>
      <w:r>
        <w:t>Chi tiết audio + transcript</w:t>
      </w:r>
    </w:p>
    <w:p>
      <w:pPr>
        <w:pStyle w:val="ListBullet"/>
      </w:pPr>
      <w:r>
        <w:t>Phiếu chấm AI</w:t>
      </w:r>
    </w:p>
    <w:p>
      <w:pPr>
        <w:pStyle w:val="ListBullet"/>
      </w:pPr>
      <w:r>
        <w:t>Dashboard kỹ năng</w:t>
      </w:r>
    </w:p>
    <w:p>
      <w:pPr>
        <w:pStyle w:val="ListBullet"/>
      </w:pPr>
      <w:r>
        <w:t>Coaching queue</w:t>
      </w:r>
    </w:p>
    <w:p>
      <w:pPr>
        <w:pStyle w:val="Heading1"/>
      </w:pPr>
      <w:r>
        <w:t>12. Đơn hàng và trạng thái giao nhận</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Chuẩn hóa đơn từ Pancake/POS và dùng trạng thái đơn để kích hoạt chăm sóc, doanh thu và mua lại.</w:t>
            </w:r>
          </w:p>
        </w:tc>
      </w:tr>
    </w:tbl>
    <w:p>
      <w:pPr>
        <w:spacing w:after="0"/>
      </w:pPr>
    </w:p>
    <w:p>
      <w:pPr>
        <w:pStyle w:val="Heading2"/>
      </w:pPr>
      <w:r>
        <w:t>Người sử dụng</w:t>
      </w:r>
    </w:p>
    <w:p>
      <w:pPr>
        <w:pStyle w:val="ListBullet"/>
      </w:pPr>
      <w:r>
        <w:t>Sale</w:t>
      </w:r>
    </w:p>
    <w:p>
      <w:pPr>
        <w:pStyle w:val="ListBullet"/>
      </w:pPr>
      <w:r>
        <w:t>CSKH</w:t>
      </w:r>
    </w:p>
    <w:p>
      <w:pPr>
        <w:pStyle w:val="ListBullet"/>
      </w:pPr>
      <w:r>
        <w:t>Kế toán</w:t>
      </w:r>
    </w:p>
    <w:p>
      <w:pPr>
        <w:pStyle w:val="ListBullet"/>
      </w:pPr>
      <w:r>
        <w:t>Kho vận</w:t>
      </w:r>
    </w:p>
    <w:p>
      <w:pPr>
        <w:pStyle w:val="ListBullet"/>
      </w:pPr>
      <w:r>
        <w:t>Quản lý</w:t>
      </w:r>
    </w:p>
    <w:p>
      <w:pPr>
        <w:pStyle w:val="Heading2"/>
      </w:pPr>
      <w:r>
        <w:t>Chức năng chi tiết</w:t>
      </w:r>
    </w:p>
    <w:p>
      <w:pPr>
        <w:pStyle w:val="ListBullet"/>
      </w:pPr>
      <w:r>
        <w:t>Trạng thái chuẩn: Nháp, Chờ xác nhận, Đã xác nhận, Đang xử lý, Đang giao, Giao thành công, Giao thất bại, Đang hoàn, Đã hoàn, Hủy, Đổi hàng</w:t>
      </w:r>
    </w:p>
    <w:p>
      <w:pPr>
        <w:pStyle w:val="ListBullet"/>
      </w:pPr>
      <w:r>
        <w:t>Ánh xạ trạng thái nguồn → CRM</w:t>
      </w:r>
    </w:p>
    <w:p>
      <w:pPr>
        <w:pStyle w:val="ListBullet"/>
      </w:pPr>
      <w:r>
        <w:t>Phân biệt doanh thu lên đơn và giao thành công</w:t>
      </w:r>
    </w:p>
    <w:p>
      <w:pPr>
        <w:pStyle w:val="ListBullet"/>
      </w:pPr>
      <w:r>
        <w:t>Đơn đầu/mua lại, có Ads/không Ads, có chăm/không chăm</w:t>
      </w:r>
    </w:p>
    <w:p>
      <w:pPr>
        <w:pStyle w:val="ListBullet"/>
      </w:pPr>
      <w:r>
        <w:t>Quản lý hoàn, đổi, bù tiền</w:t>
      </w:r>
    </w:p>
    <w:p>
      <w:pPr>
        <w:pStyle w:val="Heading2"/>
      </w:pPr>
      <w:r>
        <w:t>Luật nghiệp vụ trọng yếu</w:t>
      </w:r>
    </w:p>
    <w:p>
      <w:pPr>
        <w:pStyle w:val="ListBullet"/>
      </w:pPr>
      <w:r>
        <w:t>Chỉ đơn giao thành công mới kích hoạt care plan mặc định</w:t>
      </w:r>
    </w:p>
    <w:p>
      <w:pPr>
        <w:pStyle w:val="ListBullet"/>
      </w:pPr>
      <w:r>
        <w:t>Đơn hoàn/hủy phải dừng hoặc điều chỉnh lịch chăm</w:t>
      </w:r>
    </w:p>
    <w:p>
      <w:pPr>
        <w:pStyle w:val="ListBullet"/>
      </w:pPr>
      <w:r>
        <w:t>Không sửa lịch sử trạng thái</w:t>
      </w:r>
    </w:p>
    <w:p>
      <w:pPr>
        <w:pStyle w:val="ListBullet"/>
      </w:pPr>
      <w:r>
        <w:t>Doanh thu Marketing dùng doanh thu sau hoàn theo cấu hình</w:t>
      </w:r>
    </w:p>
    <w:p>
      <w:pPr>
        <w:pStyle w:val="Heading2"/>
      </w:pPr>
      <w:r>
        <w:t>Màn hình/Thành phần giao diện</w:t>
      </w:r>
    </w:p>
    <w:p>
      <w:pPr>
        <w:pStyle w:val="ListBullet"/>
      </w:pPr>
      <w:r>
        <w:t>Danh sách đơn</w:t>
      </w:r>
    </w:p>
    <w:p>
      <w:pPr>
        <w:pStyle w:val="ListBullet"/>
      </w:pPr>
      <w:r>
        <w:t>Chi tiết đơn</w:t>
      </w:r>
    </w:p>
    <w:p>
      <w:pPr>
        <w:pStyle w:val="ListBullet"/>
      </w:pPr>
      <w:r>
        <w:t>Lịch sử trạng thái</w:t>
      </w:r>
    </w:p>
    <w:p>
      <w:pPr>
        <w:pStyle w:val="ListBullet"/>
      </w:pPr>
      <w:r>
        <w:t>Đối soát giao nhận</w:t>
      </w:r>
    </w:p>
    <w:p>
      <w:pPr>
        <w:pStyle w:val="ListBullet"/>
      </w:pPr>
      <w:r>
        <w:t>Ánh xạ trạng thái</w:t>
      </w:r>
    </w:p>
    <w:p>
      <w:pPr>
        <w:pStyle w:val="Heading1"/>
      </w:pPr>
      <w:r>
        <w:t>13. Bàn giao Sale → CSKH</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Chuyển khách đã mua sang đội chăm sóc với đầy đủ ngữ cảnh và trách nhiệm rõ ràng.</w:t>
            </w:r>
          </w:p>
        </w:tc>
      </w:tr>
    </w:tbl>
    <w:p>
      <w:pPr>
        <w:spacing w:after="0"/>
      </w:pPr>
    </w:p>
    <w:p>
      <w:pPr>
        <w:pStyle w:val="Heading2"/>
      </w:pPr>
      <w:r>
        <w:t>Người sử dụng</w:t>
      </w:r>
    </w:p>
    <w:p>
      <w:pPr>
        <w:pStyle w:val="ListBullet"/>
      </w:pPr>
      <w:r>
        <w:t>Sale</w:t>
      </w:r>
    </w:p>
    <w:p>
      <w:pPr>
        <w:pStyle w:val="ListBullet"/>
      </w:pPr>
      <w:r>
        <w:t>CSKH</w:t>
      </w:r>
    </w:p>
    <w:p>
      <w:pPr>
        <w:pStyle w:val="ListBullet"/>
      </w:pPr>
      <w:r>
        <w:t>Trưởng nhóm</w:t>
      </w:r>
    </w:p>
    <w:p>
      <w:pPr>
        <w:pStyle w:val="Heading2"/>
      </w:pPr>
      <w:r>
        <w:t>Chức năng chi tiết</w:t>
      </w:r>
    </w:p>
    <w:p>
      <w:pPr>
        <w:pStyle w:val="ListBullet"/>
      </w:pPr>
      <w:r>
        <w:t>Tự bàn giao khi đơn đạt trạng thái cấu hình, đề xuất là giao thành công</w:t>
      </w:r>
    </w:p>
    <w:p>
      <w:pPr>
        <w:pStyle w:val="ListBullet"/>
      </w:pPr>
      <w:r>
        <w:t>Gán care_owner</w:t>
      </w:r>
    </w:p>
    <w:p>
      <w:pPr>
        <w:pStyle w:val="ListBullet"/>
      </w:pPr>
      <w:r>
        <w:t>Tạo hồ sơ liệu trình khách</w:t>
      </w:r>
    </w:p>
    <w:p>
      <w:pPr>
        <w:pStyle w:val="ListBullet"/>
      </w:pPr>
      <w:r>
        <w:t>Tạo việc xác nhận/onboarding</w:t>
      </w:r>
    </w:p>
    <w:p>
      <w:pPr>
        <w:pStyle w:val="ListBullet"/>
      </w:pPr>
      <w:r>
        <w:t>Bàn giao: vấn đề ban đầu, liệu trình, băn khoăn, lưu ý, cam kết đã trao đổi, thuốc đang dùng nếu có</w:t>
      </w:r>
    </w:p>
    <w:p>
      <w:pPr>
        <w:pStyle w:val="Heading2"/>
      </w:pPr>
      <w:r>
        <w:t>Luật nghiệp vụ trọng yếu</w:t>
      </w:r>
    </w:p>
    <w:p>
      <w:pPr>
        <w:pStyle w:val="ListBullet"/>
      </w:pPr>
      <w:r>
        <w:t>Sale vẫn được lưu là closer nhưng CSKH sở hữu chăm sóc/mua lại</w:t>
      </w:r>
    </w:p>
    <w:p>
      <w:pPr>
        <w:pStyle w:val="ListBullet"/>
      </w:pPr>
      <w:r>
        <w:t>Bàn giao thiếu dữ liệu phải cảnh báo</w:t>
      </w:r>
    </w:p>
    <w:p>
      <w:pPr>
        <w:pStyle w:val="ListBullet"/>
      </w:pPr>
      <w:r>
        <w:t>Mọi sửa đổi sau bàn giao phải có audit</w:t>
      </w:r>
    </w:p>
    <w:p>
      <w:pPr>
        <w:pStyle w:val="Heading2"/>
      </w:pPr>
      <w:r>
        <w:t>Màn hình/Thành phần giao diện</w:t>
      </w:r>
    </w:p>
    <w:p>
      <w:pPr>
        <w:pStyle w:val="ListBullet"/>
      </w:pPr>
      <w:r>
        <w:t>Hàng đợi bàn giao</w:t>
      </w:r>
    </w:p>
    <w:p>
      <w:pPr>
        <w:pStyle w:val="ListBullet"/>
      </w:pPr>
      <w:r>
        <w:t>Phiếu bàn giao</w:t>
      </w:r>
    </w:p>
    <w:p>
      <w:pPr>
        <w:pStyle w:val="ListBullet"/>
      </w:pPr>
      <w:r>
        <w:t>Cảnh báo thiếu thông tin</w:t>
      </w:r>
    </w:p>
    <w:p>
      <w:pPr>
        <w:pStyle w:val="Heading1"/>
      </w:pPr>
      <w:r>
        <w:t>14. Quy trình chăm sóc – bán lại</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 phân hệ</w:t>
              <w:br/>
            </w:r>
            <w:r>
              <w:t>Quản lý toàn bộ quá trình từ xác nhận đơn đến liệu trình 3: đúng mốc, đúng nội dung, đúng người, có dữ liệu kết quả, có điều kiện chuyển bước, có xử lý ngoại lệ và có cơ hội mua lại.</w:t>
            </w:r>
          </w:p>
        </w:tc>
      </w:tr>
    </w:tbl>
    <w:p>
      <w:pPr>
        <w:spacing w:after="0"/>
      </w:pPr>
    </w:p>
    <w:p>
      <w:pPr>
        <w:pStyle w:val="Heading2"/>
      </w:pPr>
      <w:r>
        <w:t>14.1. Nguyên tắc thiết kế</w:t>
      </w:r>
    </w:p>
    <w:p>
      <w:pPr>
        <w:pStyle w:val="ListBullet"/>
      </w:pPr>
      <w:r>
        <w:t>Tách 3 mục tiêu: chăm sử dụng, đánh giá đáp ứng và bán lại; không trộn thành một nhiệm vụ chung.</w:t>
      </w:r>
    </w:p>
    <w:p>
      <w:pPr>
        <w:pStyle w:val="ListBullet"/>
      </w:pPr>
      <w:r>
        <w:t>Lịch chăm tính từ actual_start_date – ngày khách thực tế bắt đầu dùng, không tính cứng từ ngày tạo đơn.</w:t>
      </w:r>
    </w:p>
    <w:p>
      <w:pPr>
        <w:pStyle w:val="ListBullet"/>
      </w:pPr>
      <w:r>
        <w:t>Mỗi mốc có checklist bắt buộc, dữ liệu phải lưu, điều kiện hoàn tất và nhánh ngoại lệ.</w:t>
      </w:r>
    </w:p>
    <w:p>
      <w:pPr>
        <w:pStyle w:val="ListBullet"/>
      </w:pPr>
      <w:r>
        <w:t>Không cho đóng nhiệm vụ nếu thiếu kết quả, next_action hoặc next_contact_at.</w:t>
      </w:r>
    </w:p>
    <w:p>
      <w:pPr>
        <w:pStyle w:val="ListBullet"/>
      </w:pPr>
      <w:r>
        <w:t>Nội dung có rủi ro chuyên môn hoặc từ cấm phải chuyển duyệt; AI không tự động gửi.</w:t>
      </w:r>
    </w:p>
    <w:p>
      <w:pPr>
        <w:pStyle w:val="ListBullet"/>
      </w:pPr>
      <w:r>
        <w:t>Khi có phản ứng, triệu chứng nặng hơn hoặc không cải thiện dù dùng đúng, hệ thống khóa bán lại và chuyển chuyên môn.</w:t>
      </w:r>
    </w:p>
    <w:p>
      <w:pPr>
        <w:pStyle w:val="Heading2"/>
      </w:pPr>
      <w:r>
        <w:t>14.2. Pipeline CSKH</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fill="1F4E78"/>
            <w:vAlign w:val="center"/>
            <w:tcMar>
              <w:top w:w="80" w:type="dxa"/>
              <w:start w:w="80" w:type="dxa"/>
              <w:bottom w:w="80" w:type="dxa"/>
              <w:end w:w="80" w:type="dxa"/>
            </w:tcMar>
          </w:tcPr>
          <w:p>
            <w:r>
              <w:rPr>
                <w:b/>
                <w:color w:val="FFFFFF"/>
                <w:sz w:val="17"/>
              </w:rPr>
              <w:t>Mã</w:t>
            </w:r>
          </w:p>
        </w:tc>
        <w:tc>
          <w:tcPr>
            <w:tcW w:type="dxa" w:w="2473"/>
            <w:shd w:fill="1F4E78"/>
            <w:vAlign w:val="center"/>
            <w:tcMar>
              <w:top w:w="80" w:type="dxa"/>
              <w:start w:w="80" w:type="dxa"/>
              <w:bottom w:w="80" w:type="dxa"/>
              <w:end w:w="80" w:type="dxa"/>
            </w:tcMar>
          </w:tcPr>
          <w:p>
            <w:r>
              <w:rPr>
                <w:b/>
                <w:color w:val="FFFFFF"/>
                <w:sz w:val="17"/>
              </w:rPr>
              <w:t>Trạng thái CSKH</w:t>
            </w:r>
          </w:p>
        </w:tc>
        <w:tc>
          <w:tcPr>
            <w:tcW w:type="dxa" w:w="2473"/>
            <w:shd w:fill="1F4E78"/>
            <w:vAlign w:val="center"/>
            <w:tcMar>
              <w:top w:w="80" w:type="dxa"/>
              <w:start w:w="80" w:type="dxa"/>
              <w:bottom w:w="80" w:type="dxa"/>
              <w:end w:w="80" w:type="dxa"/>
            </w:tcMar>
          </w:tcPr>
          <w:p>
            <w:r>
              <w:rPr>
                <w:b/>
                <w:color w:val="FFFFFF"/>
                <w:sz w:val="17"/>
              </w:rPr>
              <w:t>Điều kiện vào</w:t>
            </w:r>
          </w:p>
        </w:tc>
        <w:tc>
          <w:tcPr>
            <w:tcW w:type="dxa" w:w="2473"/>
            <w:shd w:fill="1F4E78"/>
            <w:vAlign w:val="center"/>
            <w:tcMar>
              <w:top w:w="80" w:type="dxa"/>
              <w:start w:w="80" w:type="dxa"/>
              <w:bottom w:w="80" w:type="dxa"/>
              <w:end w:w="80" w:type="dxa"/>
            </w:tcMar>
          </w:tcPr>
          <w:p>
            <w:r>
              <w:rPr>
                <w:b/>
                <w:color w:val="FFFFFF"/>
                <w:sz w:val="17"/>
              </w:rPr>
              <w:t>Điều kiện ra</w:t>
            </w:r>
          </w:p>
        </w:tc>
      </w:tr>
      <w:tr>
        <w:tc>
          <w:tcPr>
            <w:tcW w:type="dxa" w:w="2473"/>
            <w:vAlign w:val="top"/>
            <w:tcMar>
              <w:top w:w="80" w:type="dxa"/>
              <w:start w:w="80" w:type="dxa"/>
              <w:bottom w:w="80" w:type="dxa"/>
              <w:end w:w="80" w:type="dxa"/>
            </w:tcMar>
          </w:tcPr>
          <w:p>
            <w:pPr>
              <w:spacing w:after="0" w:line="240" w:lineRule="auto"/>
            </w:pPr>
            <w:r>
              <w:rPr>
                <w:sz w:val="17"/>
              </w:rPr>
              <w:t>C01</w:t>
            </w:r>
          </w:p>
        </w:tc>
        <w:tc>
          <w:tcPr>
            <w:tcW w:type="dxa" w:w="2473"/>
            <w:vAlign w:val="top"/>
            <w:tcMar>
              <w:top w:w="80" w:type="dxa"/>
              <w:start w:w="80" w:type="dxa"/>
              <w:bottom w:w="80" w:type="dxa"/>
              <w:end w:w="80" w:type="dxa"/>
            </w:tcMar>
          </w:tcPr>
          <w:p>
            <w:pPr>
              <w:spacing w:after="0" w:line="240" w:lineRule="auto"/>
            </w:pPr>
            <w:r>
              <w:rPr>
                <w:sz w:val="17"/>
              </w:rPr>
              <w:t>Mới bàn giao</w:t>
            </w:r>
          </w:p>
        </w:tc>
        <w:tc>
          <w:tcPr>
            <w:tcW w:type="dxa" w:w="2473"/>
            <w:vAlign w:val="top"/>
            <w:tcMar>
              <w:top w:w="80" w:type="dxa"/>
              <w:start w:w="80" w:type="dxa"/>
              <w:bottom w:w="80" w:type="dxa"/>
              <w:end w:w="80" w:type="dxa"/>
            </w:tcMar>
          </w:tcPr>
          <w:p>
            <w:pPr>
              <w:spacing w:after="0" w:line="240" w:lineRule="auto"/>
            </w:pPr>
            <w:r>
              <w:rPr>
                <w:sz w:val="17"/>
              </w:rPr>
              <w:t>Đơn đạt điều kiện bàn giao</w:t>
            </w:r>
          </w:p>
        </w:tc>
        <w:tc>
          <w:tcPr>
            <w:tcW w:type="dxa" w:w="2473"/>
            <w:vAlign w:val="top"/>
            <w:tcMar>
              <w:top w:w="80" w:type="dxa"/>
              <w:start w:w="80" w:type="dxa"/>
              <w:bottom w:w="80" w:type="dxa"/>
              <w:end w:w="80" w:type="dxa"/>
            </w:tcMar>
          </w:tcPr>
          <w:p>
            <w:pPr>
              <w:spacing w:after="0" w:line="240" w:lineRule="auto"/>
            </w:pPr>
            <w:r>
              <w:rPr>
                <w:sz w:val="17"/>
              </w:rPr>
              <w:t>Đã gán CSKH và tạo việc xác nhận</w:t>
            </w:r>
          </w:p>
        </w:tc>
      </w:tr>
      <w:tr>
        <w:tc>
          <w:tcPr>
            <w:tcW w:type="dxa" w:w="2473"/>
            <w:vAlign w:val="top"/>
            <w:tcMar>
              <w:top w:w="80" w:type="dxa"/>
              <w:start w:w="80" w:type="dxa"/>
              <w:bottom w:w="80" w:type="dxa"/>
              <w:end w:w="80" w:type="dxa"/>
            </w:tcMar>
            <w:shd w:fill="F3F6F9"/>
          </w:tcPr>
          <w:p>
            <w:pPr>
              <w:spacing w:after="0" w:line="240" w:lineRule="auto"/>
            </w:pPr>
            <w:r>
              <w:rPr>
                <w:sz w:val="17"/>
              </w:rPr>
              <w:t>C02</w:t>
            </w:r>
          </w:p>
        </w:tc>
        <w:tc>
          <w:tcPr>
            <w:tcW w:type="dxa" w:w="2473"/>
            <w:vAlign w:val="top"/>
            <w:tcMar>
              <w:top w:w="80" w:type="dxa"/>
              <w:start w:w="80" w:type="dxa"/>
              <w:bottom w:w="80" w:type="dxa"/>
              <w:end w:w="80" w:type="dxa"/>
            </w:tcMar>
            <w:shd w:fill="F3F6F9"/>
          </w:tcPr>
          <w:p>
            <w:pPr>
              <w:spacing w:after="0" w:line="240" w:lineRule="auto"/>
            </w:pPr>
            <w:r>
              <w:rPr>
                <w:sz w:val="17"/>
              </w:rPr>
              <w:t>Chờ xác nhận đơn/nhận hàng</w:t>
            </w:r>
          </w:p>
        </w:tc>
        <w:tc>
          <w:tcPr>
            <w:tcW w:type="dxa" w:w="2473"/>
            <w:vAlign w:val="top"/>
            <w:tcMar>
              <w:top w:w="80" w:type="dxa"/>
              <w:start w:w="80" w:type="dxa"/>
              <w:bottom w:w="80" w:type="dxa"/>
              <w:end w:w="80" w:type="dxa"/>
            </w:tcMar>
            <w:shd w:fill="F3F6F9"/>
          </w:tcPr>
          <w:p>
            <w:pPr>
              <w:spacing w:after="0" w:line="240" w:lineRule="auto"/>
            </w:pPr>
            <w:r>
              <w:rPr>
                <w:sz w:val="17"/>
              </w:rPr>
              <w:t>Có đơn mới hoặc đang giao</w:t>
            </w:r>
          </w:p>
        </w:tc>
        <w:tc>
          <w:tcPr>
            <w:tcW w:type="dxa" w:w="2473"/>
            <w:vAlign w:val="top"/>
            <w:tcMar>
              <w:top w:w="80" w:type="dxa"/>
              <w:start w:w="80" w:type="dxa"/>
              <w:bottom w:w="80" w:type="dxa"/>
              <w:end w:w="80" w:type="dxa"/>
            </w:tcMar>
            <w:shd w:fill="F3F6F9"/>
          </w:tcPr>
          <w:p>
            <w:pPr>
              <w:spacing w:after="0" w:line="240" w:lineRule="auto"/>
            </w:pPr>
            <w:r>
              <w:rPr>
                <w:sz w:val="17"/>
              </w:rPr>
              <w:t>Đã xác nhận đầy đủ hoặc chuyển xử lý sự cố</w:t>
            </w:r>
          </w:p>
        </w:tc>
      </w:tr>
      <w:tr>
        <w:tc>
          <w:tcPr>
            <w:tcW w:type="dxa" w:w="2473"/>
            <w:vAlign w:val="top"/>
            <w:tcMar>
              <w:top w:w="80" w:type="dxa"/>
              <w:start w:w="80" w:type="dxa"/>
              <w:bottom w:w="80" w:type="dxa"/>
              <w:end w:w="80" w:type="dxa"/>
            </w:tcMar>
          </w:tcPr>
          <w:p>
            <w:pPr>
              <w:spacing w:after="0" w:line="240" w:lineRule="auto"/>
            </w:pPr>
            <w:r>
              <w:rPr>
                <w:sz w:val="17"/>
              </w:rPr>
              <w:t>C03</w:t>
            </w:r>
          </w:p>
        </w:tc>
        <w:tc>
          <w:tcPr>
            <w:tcW w:type="dxa" w:w="2473"/>
            <w:vAlign w:val="top"/>
            <w:tcMar>
              <w:top w:w="80" w:type="dxa"/>
              <w:start w:w="80" w:type="dxa"/>
              <w:bottom w:w="80" w:type="dxa"/>
              <w:end w:w="80" w:type="dxa"/>
            </w:tcMar>
          </w:tcPr>
          <w:p>
            <w:pPr>
              <w:spacing w:after="0" w:line="240" w:lineRule="auto"/>
            </w:pPr>
            <w:r>
              <w:rPr>
                <w:sz w:val="17"/>
              </w:rPr>
              <w:t>Onboarding</w:t>
            </w:r>
          </w:p>
        </w:tc>
        <w:tc>
          <w:tcPr>
            <w:tcW w:type="dxa" w:w="2473"/>
            <w:vAlign w:val="top"/>
            <w:tcMar>
              <w:top w:w="80" w:type="dxa"/>
              <w:start w:w="80" w:type="dxa"/>
              <w:bottom w:w="80" w:type="dxa"/>
              <w:end w:w="80" w:type="dxa"/>
            </w:tcMar>
          </w:tcPr>
          <w:p>
            <w:pPr>
              <w:spacing w:after="0" w:line="240" w:lineRule="auto"/>
            </w:pPr>
            <w:r>
              <w:rPr>
                <w:sz w:val="17"/>
              </w:rPr>
              <w:t>Khách đã nhận hàng</w:t>
            </w:r>
          </w:p>
        </w:tc>
        <w:tc>
          <w:tcPr>
            <w:tcW w:type="dxa" w:w="2473"/>
            <w:vAlign w:val="top"/>
            <w:tcMar>
              <w:top w:w="80" w:type="dxa"/>
              <w:start w:w="80" w:type="dxa"/>
              <w:bottom w:w="80" w:type="dxa"/>
              <w:end w:w="80" w:type="dxa"/>
            </w:tcMar>
          </w:tcPr>
          <w:p>
            <w:pPr>
              <w:spacing w:after="0" w:line="240" w:lineRule="auto"/>
            </w:pPr>
            <w:r>
              <w:rPr>
                <w:sz w:val="17"/>
              </w:rPr>
              <w:t>Đã gửi cách dùng, kết nối kênh chăm, xác định ngày bắt đầu</w:t>
            </w:r>
          </w:p>
        </w:tc>
      </w:tr>
      <w:tr>
        <w:tc>
          <w:tcPr>
            <w:tcW w:type="dxa" w:w="2473"/>
            <w:vAlign w:val="top"/>
            <w:tcMar>
              <w:top w:w="80" w:type="dxa"/>
              <w:start w:w="80" w:type="dxa"/>
              <w:bottom w:w="80" w:type="dxa"/>
              <w:end w:w="80" w:type="dxa"/>
            </w:tcMar>
            <w:shd w:fill="F3F6F9"/>
          </w:tcPr>
          <w:p>
            <w:pPr>
              <w:spacing w:after="0" w:line="240" w:lineRule="auto"/>
            </w:pPr>
            <w:r>
              <w:rPr>
                <w:sz w:val="17"/>
              </w:rPr>
              <w:t>C04</w:t>
            </w:r>
          </w:p>
        </w:tc>
        <w:tc>
          <w:tcPr>
            <w:tcW w:type="dxa" w:w="2473"/>
            <w:vAlign w:val="top"/>
            <w:tcMar>
              <w:top w:w="80" w:type="dxa"/>
              <w:start w:w="80" w:type="dxa"/>
              <w:bottom w:w="80" w:type="dxa"/>
              <w:end w:w="80" w:type="dxa"/>
            </w:tcMar>
            <w:shd w:fill="F3F6F9"/>
          </w:tcPr>
          <w:p>
            <w:pPr>
              <w:spacing w:after="0" w:line="240" w:lineRule="auto"/>
            </w:pPr>
            <w:r>
              <w:rPr>
                <w:sz w:val="17"/>
              </w:rPr>
              <w:t>Đang sử dụng</w:t>
            </w:r>
          </w:p>
        </w:tc>
        <w:tc>
          <w:tcPr>
            <w:tcW w:type="dxa" w:w="2473"/>
            <w:vAlign w:val="top"/>
            <w:tcMar>
              <w:top w:w="80" w:type="dxa"/>
              <w:start w:w="80" w:type="dxa"/>
              <w:bottom w:w="80" w:type="dxa"/>
              <w:end w:w="80" w:type="dxa"/>
            </w:tcMar>
            <w:shd w:fill="F3F6F9"/>
          </w:tcPr>
          <w:p>
            <w:pPr>
              <w:spacing w:after="0" w:line="240" w:lineRule="auto"/>
            </w:pPr>
            <w:r>
              <w:rPr>
                <w:sz w:val="17"/>
              </w:rPr>
              <w:t>Có actual_start_date</w:t>
            </w:r>
          </w:p>
        </w:tc>
        <w:tc>
          <w:tcPr>
            <w:tcW w:type="dxa" w:w="2473"/>
            <w:vAlign w:val="top"/>
            <w:tcMar>
              <w:top w:w="80" w:type="dxa"/>
              <w:start w:w="80" w:type="dxa"/>
              <w:bottom w:w="80" w:type="dxa"/>
              <w:end w:w="80" w:type="dxa"/>
            </w:tcMar>
            <w:shd w:fill="F3F6F9"/>
          </w:tcPr>
          <w:p>
            <w:pPr>
              <w:spacing w:after="0" w:line="240" w:lineRule="auto"/>
            </w:pPr>
            <w:r>
              <w:rPr>
                <w:sz w:val="17"/>
              </w:rPr>
              <w:t>Hoàn thành các mốc 4–10–15–20–25</w:t>
            </w:r>
          </w:p>
        </w:tc>
      </w:tr>
      <w:tr>
        <w:tc>
          <w:tcPr>
            <w:tcW w:type="dxa" w:w="2473"/>
            <w:vAlign w:val="top"/>
            <w:tcMar>
              <w:top w:w="80" w:type="dxa"/>
              <w:start w:w="80" w:type="dxa"/>
              <w:bottom w:w="80" w:type="dxa"/>
              <w:end w:w="80" w:type="dxa"/>
            </w:tcMar>
          </w:tcPr>
          <w:p>
            <w:pPr>
              <w:spacing w:after="0" w:line="240" w:lineRule="auto"/>
            </w:pPr>
            <w:r>
              <w:rPr>
                <w:sz w:val="17"/>
              </w:rPr>
              <w:t>C05</w:t>
            </w:r>
          </w:p>
        </w:tc>
        <w:tc>
          <w:tcPr>
            <w:tcW w:type="dxa" w:w="2473"/>
            <w:vAlign w:val="top"/>
            <w:tcMar>
              <w:top w:w="80" w:type="dxa"/>
              <w:start w:w="80" w:type="dxa"/>
              <w:bottom w:w="80" w:type="dxa"/>
              <w:end w:w="80" w:type="dxa"/>
            </w:tcMar>
          </w:tcPr>
          <w:p>
            <w:pPr>
              <w:spacing w:after="0" w:line="240" w:lineRule="auto"/>
            </w:pPr>
            <w:r>
              <w:rPr>
                <w:sz w:val="17"/>
              </w:rPr>
              <w:t>Cần chuyên môn</w:t>
            </w:r>
          </w:p>
        </w:tc>
        <w:tc>
          <w:tcPr>
            <w:tcW w:type="dxa" w:w="2473"/>
            <w:vAlign w:val="top"/>
            <w:tcMar>
              <w:top w:w="80" w:type="dxa"/>
              <w:start w:w="80" w:type="dxa"/>
              <w:bottom w:w="80" w:type="dxa"/>
              <w:end w:w="80" w:type="dxa"/>
            </w:tcMar>
          </w:tcPr>
          <w:p>
            <w:pPr>
              <w:spacing w:after="0" w:line="240" w:lineRule="auto"/>
            </w:pPr>
            <w:r>
              <w:rPr>
                <w:sz w:val="17"/>
              </w:rPr>
              <w:t>Có phản ứng/nặng hơn/không cải thiện dù dùng đúng</w:t>
            </w:r>
          </w:p>
        </w:tc>
        <w:tc>
          <w:tcPr>
            <w:tcW w:type="dxa" w:w="2473"/>
            <w:vAlign w:val="top"/>
            <w:tcMar>
              <w:top w:w="80" w:type="dxa"/>
              <w:start w:w="80" w:type="dxa"/>
              <w:bottom w:w="80" w:type="dxa"/>
              <w:end w:w="80" w:type="dxa"/>
            </w:tcMar>
          </w:tcPr>
          <w:p>
            <w:pPr>
              <w:spacing w:after="0" w:line="240" w:lineRule="auto"/>
            </w:pPr>
            <w:r>
              <w:rPr>
                <w:sz w:val="17"/>
              </w:rPr>
              <w:t>Có kết luận chuyên môn</w:t>
            </w:r>
          </w:p>
        </w:tc>
      </w:tr>
      <w:tr>
        <w:tc>
          <w:tcPr>
            <w:tcW w:type="dxa" w:w="2473"/>
            <w:vAlign w:val="top"/>
            <w:tcMar>
              <w:top w:w="80" w:type="dxa"/>
              <w:start w:w="80" w:type="dxa"/>
              <w:bottom w:w="80" w:type="dxa"/>
              <w:end w:w="80" w:type="dxa"/>
            </w:tcMar>
            <w:shd w:fill="F3F6F9"/>
          </w:tcPr>
          <w:p>
            <w:pPr>
              <w:spacing w:after="0" w:line="240" w:lineRule="auto"/>
            </w:pPr>
            <w:r>
              <w:rPr>
                <w:sz w:val="17"/>
              </w:rPr>
              <w:t>C06</w:t>
            </w:r>
          </w:p>
        </w:tc>
        <w:tc>
          <w:tcPr>
            <w:tcW w:type="dxa" w:w="2473"/>
            <w:vAlign w:val="top"/>
            <w:tcMar>
              <w:top w:w="80" w:type="dxa"/>
              <w:start w:w="80" w:type="dxa"/>
              <w:bottom w:w="80" w:type="dxa"/>
              <w:end w:w="80" w:type="dxa"/>
            </w:tcMar>
            <w:shd w:fill="F3F6F9"/>
          </w:tcPr>
          <w:p>
            <w:pPr>
              <w:spacing w:after="0" w:line="240" w:lineRule="auto"/>
            </w:pPr>
            <w:r>
              <w:rPr>
                <w:sz w:val="17"/>
              </w:rPr>
              <w:t>Sắp mua lại</w:t>
            </w:r>
          </w:p>
        </w:tc>
        <w:tc>
          <w:tcPr>
            <w:tcW w:type="dxa" w:w="2473"/>
            <w:vAlign w:val="top"/>
            <w:tcMar>
              <w:top w:w="80" w:type="dxa"/>
              <w:start w:w="80" w:type="dxa"/>
              <w:bottom w:w="80" w:type="dxa"/>
              <w:end w:w="80" w:type="dxa"/>
            </w:tcMar>
            <w:shd w:fill="F3F6F9"/>
          </w:tcPr>
          <w:p>
            <w:pPr>
              <w:spacing w:after="0" w:line="240" w:lineRule="auto"/>
            </w:pPr>
            <w:r>
              <w:rPr>
                <w:sz w:val="17"/>
              </w:rPr>
              <w:t>Đến ngày 20 hoặc còn ít sản phẩm</w:t>
            </w:r>
          </w:p>
        </w:tc>
        <w:tc>
          <w:tcPr>
            <w:tcW w:type="dxa" w:w="2473"/>
            <w:vAlign w:val="top"/>
            <w:tcMar>
              <w:top w:w="80" w:type="dxa"/>
              <w:start w:w="80" w:type="dxa"/>
              <w:bottom w:w="80" w:type="dxa"/>
              <w:end w:w="80" w:type="dxa"/>
            </w:tcMar>
            <w:shd w:fill="F3F6F9"/>
          </w:tcPr>
          <w:p>
            <w:pPr>
              <w:spacing w:after="0" w:line="240" w:lineRule="auto"/>
            </w:pPr>
            <w:r>
              <w:rPr>
                <w:sz w:val="17"/>
              </w:rPr>
              <w:t>Đã chốt, hẹn, từ chối hoặc mất cơ hội</w:t>
            </w:r>
          </w:p>
        </w:tc>
      </w:tr>
      <w:tr>
        <w:tc>
          <w:tcPr>
            <w:tcW w:type="dxa" w:w="2473"/>
            <w:vAlign w:val="top"/>
            <w:tcMar>
              <w:top w:w="80" w:type="dxa"/>
              <w:start w:w="80" w:type="dxa"/>
              <w:bottom w:w="80" w:type="dxa"/>
              <w:end w:w="80" w:type="dxa"/>
            </w:tcMar>
          </w:tcPr>
          <w:p>
            <w:pPr>
              <w:spacing w:after="0" w:line="240" w:lineRule="auto"/>
            </w:pPr>
            <w:r>
              <w:rPr>
                <w:sz w:val="17"/>
              </w:rPr>
              <w:t>C07</w:t>
            </w:r>
          </w:p>
        </w:tc>
        <w:tc>
          <w:tcPr>
            <w:tcW w:type="dxa" w:w="2473"/>
            <w:vAlign w:val="top"/>
            <w:tcMar>
              <w:top w:w="80" w:type="dxa"/>
              <w:start w:w="80" w:type="dxa"/>
              <w:bottom w:w="80" w:type="dxa"/>
              <w:end w:w="80" w:type="dxa"/>
            </w:tcMar>
          </w:tcPr>
          <w:p>
            <w:pPr>
              <w:spacing w:after="0" w:line="240" w:lineRule="auto"/>
            </w:pPr>
            <w:r>
              <w:rPr>
                <w:sz w:val="17"/>
              </w:rPr>
              <w:t>Đã mua lại</w:t>
            </w:r>
          </w:p>
        </w:tc>
        <w:tc>
          <w:tcPr>
            <w:tcW w:type="dxa" w:w="2473"/>
            <w:vAlign w:val="top"/>
            <w:tcMar>
              <w:top w:w="80" w:type="dxa"/>
              <w:start w:w="80" w:type="dxa"/>
              <w:bottom w:w="80" w:type="dxa"/>
              <w:end w:w="80" w:type="dxa"/>
            </w:tcMar>
          </w:tcPr>
          <w:p>
            <w:pPr>
              <w:spacing w:after="0" w:line="240" w:lineRule="auto"/>
            </w:pPr>
            <w:r>
              <w:rPr>
                <w:sz w:val="17"/>
              </w:rPr>
              <w:t>Có đơn LT2/LT3</w:t>
            </w:r>
          </w:p>
        </w:tc>
        <w:tc>
          <w:tcPr>
            <w:tcW w:type="dxa" w:w="2473"/>
            <w:vAlign w:val="top"/>
            <w:tcMar>
              <w:top w:w="80" w:type="dxa"/>
              <w:start w:w="80" w:type="dxa"/>
              <w:bottom w:w="80" w:type="dxa"/>
              <w:end w:w="80" w:type="dxa"/>
            </w:tcMar>
          </w:tcPr>
          <w:p>
            <w:pPr>
              <w:spacing w:after="0" w:line="240" w:lineRule="auto"/>
            </w:pPr>
            <w:r>
              <w:rPr>
                <w:sz w:val="17"/>
              </w:rPr>
              <w:t>Tạo care plan chu kỳ mới</w:t>
            </w:r>
          </w:p>
        </w:tc>
      </w:tr>
      <w:tr>
        <w:tc>
          <w:tcPr>
            <w:tcW w:type="dxa" w:w="2473"/>
            <w:vAlign w:val="top"/>
            <w:tcMar>
              <w:top w:w="80" w:type="dxa"/>
              <w:start w:w="80" w:type="dxa"/>
              <w:bottom w:w="80" w:type="dxa"/>
              <w:end w:w="80" w:type="dxa"/>
            </w:tcMar>
            <w:shd w:fill="F3F6F9"/>
          </w:tcPr>
          <w:p>
            <w:pPr>
              <w:spacing w:after="0" w:line="240" w:lineRule="auto"/>
            </w:pPr>
            <w:r>
              <w:rPr>
                <w:sz w:val="17"/>
              </w:rPr>
              <w:t>C08</w:t>
            </w:r>
          </w:p>
        </w:tc>
        <w:tc>
          <w:tcPr>
            <w:tcW w:type="dxa" w:w="2473"/>
            <w:vAlign w:val="top"/>
            <w:tcMar>
              <w:top w:w="80" w:type="dxa"/>
              <w:start w:w="80" w:type="dxa"/>
              <w:bottom w:w="80" w:type="dxa"/>
              <w:end w:w="80" w:type="dxa"/>
            </w:tcMar>
            <w:shd w:fill="F3F6F9"/>
          </w:tcPr>
          <w:p>
            <w:pPr>
              <w:spacing w:after="0" w:line="240" w:lineRule="auto"/>
            </w:pPr>
            <w:r>
              <w:rPr>
                <w:sz w:val="17"/>
              </w:rPr>
              <w:t>Tạm mất liên lạc</w:t>
            </w:r>
          </w:p>
        </w:tc>
        <w:tc>
          <w:tcPr>
            <w:tcW w:type="dxa" w:w="2473"/>
            <w:vAlign w:val="top"/>
            <w:tcMar>
              <w:top w:w="80" w:type="dxa"/>
              <w:start w:w="80" w:type="dxa"/>
              <w:bottom w:w="80" w:type="dxa"/>
              <w:end w:w="80" w:type="dxa"/>
            </w:tcMar>
            <w:shd w:fill="F3F6F9"/>
          </w:tcPr>
          <w:p>
            <w:pPr>
              <w:spacing w:after="0" w:line="240" w:lineRule="auto"/>
            </w:pPr>
            <w:r>
              <w:rPr>
                <w:sz w:val="17"/>
              </w:rPr>
              <w:t>Đủ 2 tin nhắn + 2 cuộc gọi không phản hồi</w:t>
            </w:r>
          </w:p>
        </w:tc>
        <w:tc>
          <w:tcPr>
            <w:tcW w:type="dxa" w:w="2473"/>
            <w:vAlign w:val="top"/>
            <w:tcMar>
              <w:top w:w="80" w:type="dxa"/>
              <w:start w:w="80" w:type="dxa"/>
              <w:bottom w:w="80" w:type="dxa"/>
              <w:end w:w="80" w:type="dxa"/>
            </w:tcMar>
            <w:shd w:fill="F3F6F9"/>
          </w:tcPr>
          <w:p>
            <w:pPr>
              <w:spacing w:after="0" w:line="240" w:lineRule="auto"/>
            </w:pPr>
            <w:r>
              <w:rPr>
                <w:sz w:val="17"/>
              </w:rPr>
              <w:t>Khách phản hồi hoặc vào tái kích hoạt</w:t>
            </w:r>
          </w:p>
        </w:tc>
      </w:tr>
      <w:tr>
        <w:tc>
          <w:tcPr>
            <w:tcW w:type="dxa" w:w="2473"/>
            <w:vAlign w:val="top"/>
            <w:tcMar>
              <w:top w:w="80" w:type="dxa"/>
              <w:start w:w="80" w:type="dxa"/>
              <w:bottom w:w="80" w:type="dxa"/>
              <w:end w:w="80" w:type="dxa"/>
            </w:tcMar>
          </w:tcPr>
          <w:p>
            <w:pPr>
              <w:spacing w:after="0" w:line="240" w:lineRule="auto"/>
            </w:pPr>
            <w:r>
              <w:rPr>
                <w:sz w:val="17"/>
              </w:rPr>
              <w:t>C09</w:t>
            </w:r>
          </w:p>
        </w:tc>
        <w:tc>
          <w:tcPr>
            <w:tcW w:type="dxa" w:w="2473"/>
            <w:vAlign w:val="top"/>
            <w:tcMar>
              <w:top w:w="80" w:type="dxa"/>
              <w:start w:w="80" w:type="dxa"/>
              <w:bottom w:w="80" w:type="dxa"/>
              <w:end w:w="80" w:type="dxa"/>
            </w:tcMar>
          </w:tcPr>
          <w:p>
            <w:pPr>
              <w:spacing w:after="0" w:line="240" w:lineRule="auto"/>
            </w:pPr>
            <w:r>
              <w:rPr>
                <w:sz w:val="17"/>
              </w:rPr>
              <w:t>Dừng chăm</w:t>
            </w:r>
          </w:p>
        </w:tc>
        <w:tc>
          <w:tcPr>
            <w:tcW w:type="dxa" w:w="2473"/>
            <w:vAlign w:val="top"/>
            <w:tcMar>
              <w:top w:w="80" w:type="dxa"/>
              <w:start w:w="80" w:type="dxa"/>
              <w:bottom w:w="80" w:type="dxa"/>
              <w:end w:w="80" w:type="dxa"/>
            </w:tcMar>
          </w:tcPr>
          <w:p>
            <w:pPr>
              <w:spacing w:after="0" w:line="240" w:lineRule="auto"/>
            </w:pPr>
            <w:r>
              <w:rPr>
                <w:sz w:val="17"/>
              </w:rPr>
              <w:t>Khách yêu cầu hoặc điều kiện dừng</w:t>
            </w:r>
          </w:p>
        </w:tc>
        <w:tc>
          <w:tcPr>
            <w:tcW w:type="dxa" w:w="2473"/>
            <w:vAlign w:val="top"/>
            <w:tcMar>
              <w:top w:w="80" w:type="dxa"/>
              <w:start w:w="80" w:type="dxa"/>
              <w:bottom w:w="80" w:type="dxa"/>
              <w:end w:w="80" w:type="dxa"/>
            </w:tcMar>
          </w:tcPr>
          <w:p>
            <w:pPr>
              <w:spacing w:after="0" w:line="240" w:lineRule="auto"/>
            </w:pPr>
            <w:r>
              <w:rPr>
                <w:sz w:val="17"/>
              </w:rPr>
              <w:t>Chỉ mở lại khi có đồng ý mới</w:t>
            </w:r>
          </w:p>
        </w:tc>
      </w:tr>
    </w:tbl>
    <w:p>
      <w:pPr>
        <w:spacing w:after="0"/>
      </w:pPr>
    </w:p>
    <w:p>
      <w:pPr>
        <w:pStyle w:val="Heading2"/>
      </w:pPr>
      <w:r>
        <w:t>14.3. Quy trình chuẩn 11 bước</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c>
          <w:tcPr>
            <w:tcW w:type="dxa" w:w="648"/>
            <w:shd w:fill="1F4E78"/>
            <w:vAlign w:val="center"/>
            <w:tcMar>
              <w:top w:w="80" w:type="dxa"/>
              <w:start w:w="80" w:type="dxa"/>
              <w:bottom w:w="80" w:type="dxa"/>
              <w:end w:w="80" w:type="dxa"/>
            </w:tcMar>
          </w:tcPr>
          <w:p>
            <w:r>
              <w:rPr>
                <w:b/>
                <w:color w:val="FFFFFF"/>
                <w:sz w:val="15"/>
              </w:rPr>
              <w:t>Mã</w:t>
            </w:r>
          </w:p>
        </w:tc>
        <w:tc>
          <w:tcPr>
            <w:tcW w:type="dxa" w:w="1296"/>
            <w:shd w:fill="1F4E78"/>
            <w:vAlign w:val="center"/>
            <w:tcMar>
              <w:top w:w="80" w:type="dxa"/>
              <w:start w:w="80" w:type="dxa"/>
              <w:bottom w:w="80" w:type="dxa"/>
              <w:end w:w="80" w:type="dxa"/>
            </w:tcMar>
          </w:tcPr>
          <w:p>
            <w:r>
              <w:rPr>
                <w:b/>
                <w:color w:val="FFFFFF"/>
                <w:sz w:val="15"/>
              </w:rPr>
              <w:t>Giai đoạn</w:t>
            </w:r>
          </w:p>
        </w:tc>
        <w:tc>
          <w:tcPr>
            <w:tcW w:type="dxa" w:w="1296"/>
            <w:shd w:fill="1F4E78"/>
            <w:vAlign w:val="center"/>
            <w:tcMar>
              <w:top w:w="80" w:type="dxa"/>
              <w:start w:w="80" w:type="dxa"/>
              <w:bottom w:w="80" w:type="dxa"/>
              <w:end w:w="80" w:type="dxa"/>
            </w:tcMar>
          </w:tcPr>
          <w:p>
            <w:r>
              <w:rPr>
                <w:b/>
                <w:color w:val="FFFFFF"/>
                <w:sz w:val="15"/>
              </w:rPr>
              <w:t>Kích hoạt</w:t>
            </w:r>
          </w:p>
        </w:tc>
        <w:tc>
          <w:tcPr>
            <w:tcW w:type="dxa" w:w="1944"/>
            <w:shd w:fill="1F4E78"/>
            <w:vAlign w:val="center"/>
            <w:tcMar>
              <w:top w:w="80" w:type="dxa"/>
              <w:start w:w="80" w:type="dxa"/>
              <w:bottom w:w="80" w:type="dxa"/>
              <w:end w:w="80" w:type="dxa"/>
            </w:tcMar>
          </w:tcPr>
          <w:p>
            <w:r>
              <w:rPr>
                <w:b/>
                <w:color w:val="FFFFFF"/>
                <w:sz w:val="15"/>
              </w:rPr>
              <w:t>Mục tiêu</w:t>
            </w:r>
          </w:p>
        </w:tc>
        <w:tc>
          <w:tcPr>
            <w:tcW w:type="dxa" w:w="864"/>
            <w:shd w:fill="1F4E78"/>
            <w:vAlign w:val="center"/>
            <w:tcMar>
              <w:top w:w="80" w:type="dxa"/>
              <w:start w:w="80" w:type="dxa"/>
              <w:bottom w:w="80" w:type="dxa"/>
              <w:end w:w="80" w:type="dxa"/>
            </w:tcMar>
          </w:tcPr>
          <w:p>
            <w:r>
              <w:rPr>
                <w:b/>
                <w:color w:val="FFFFFF"/>
                <w:sz w:val="15"/>
              </w:rPr>
              <w:t>Kênh</w:t>
            </w:r>
          </w:p>
        </w:tc>
        <w:tc>
          <w:tcPr>
            <w:tcW w:type="dxa" w:w="2376"/>
            <w:shd w:fill="1F4E78"/>
            <w:vAlign w:val="center"/>
            <w:tcMar>
              <w:top w:w="80" w:type="dxa"/>
              <w:start w:w="80" w:type="dxa"/>
              <w:bottom w:w="80" w:type="dxa"/>
              <w:end w:w="80" w:type="dxa"/>
            </w:tcMar>
          </w:tcPr>
          <w:p>
            <w:r>
              <w:rPr>
                <w:b/>
                <w:color w:val="FFFFFF"/>
                <w:sz w:val="15"/>
              </w:rPr>
              <w:t>Dữ liệu bắt buộc</w:t>
            </w:r>
          </w:p>
        </w:tc>
        <w:tc>
          <w:tcPr>
            <w:tcW w:type="dxa" w:w="1800"/>
            <w:shd w:fill="1F4E78"/>
            <w:vAlign w:val="center"/>
            <w:tcMar>
              <w:top w:w="80" w:type="dxa"/>
              <w:start w:w="80" w:type="dxa"/>
              <w:bottom w:w="80" w:type="dxa"/>
              <w:end w:w="80" w:type="dxa"/>
            </w:tcMar>
          </w:tcPr>
          <w:p>
            <w:r>
              <w:rPr>
                <w:b/>
                <w:color w:val="FFFFFF"/>
                <w:sz w:val="15"/>
              </w:rPr>
              <w:t>Ngoại lệ</w:t>
            </w:r>
          </w:p>
        </w:tc>
      </w:tr>
      <w:tr>
        <w:tc>
          <w:tcPr>
            <w:tcW w:type="dxa" w:w="648"/>
            <w:vAlign w:val="top"/>
            <w:tcMar>
              <w:top w:w="80" w:type="dxa"/>
              <w:start w:w="80" w:type="dxa"/>
              <w:bottom w:w="80" w:type="dxa"/>
              <w:end w:w="80" w:type="dxa"/>
            </w:tcMar>
          </w:tcPr>
          <w:p>
            <w:pPr>
              <w:spacing w:after="0" w:line="240" w:lineRule="auto"/>
            </w:pPr>
            <w:r>
              <w:rPr>
                <w:sz w:val="15"/>
              </w:rPr>
              <w:t>CS01</w:t>
            </w:r>
          </w:p>
        </w:tc>
        <w:tc>
          <w:tcPr>
            <w:tcW w:type="dxa" w:w="1296"/>
            <w:vAlign w:val="top"/>
            <w:tcMar>
              <w:top w:w="80" w:type="dxa"/>
              <w:start w:w="80" w:type="dxa"/>
              <w:bottom w:w="80" w:type="dxa"/>
              <w:end w:w="80" w:type="dxa"/>
            </w:tcMar>
          </w:tcPr>
          <w:p>
            <w:pPr>
              <w:spacing w:after="0" w:line="240" w:lineRule="auto"/>
            </w:pPr>
            <w:r>
              <w:rPr>
                <w:sz w:val="15"/>
              </w:rPr>
              <w:t>Xác nhận đơn</w:t>
            </w:r>
          </w:p>
        </w:tc>
        <w:tc>
          <w:tcPr>
            <w:tcW w:type="dxa" w:w="1296"/>
            <w:vAlign w:val="top"/>
            <w:tcMar>
              <w:top w:w="80" w:type="dxa"/>
              <w:start w:w="80" w:type="dxa"/>
              <w:bottom w:w="80" w:type="dxa"/>
              <w:end w:w="80" w:type="dxa"/>
            </w:tcMar>
          </w:tcPr>
          <w:p>
            <w:pPr>
              <w:spacing w:after="0" w:line="240" w:lineRule="auto"/>
            </w:pPr>
            <w:r>
              <w:rPr>
                <w:sz w:val="15"/>
              </w:rPr>
              <w:t>Ngay khi Sale lên đơn</w:t>
            </w:r>
          </w:p>
        </w:tc>
        <w:tc>
          <w:tcPr>
            <w:tcW w:type="dxa" w:w="1944"/>
            <w:vAlign w:val="top"/>
            <w:tcMar>
              <w:top w:w="80" w:type="dxa"/>
              <w:start w:w="80" w:type="dxa"/>
              <w:bottom w:w="80" w:type="dxa"/>
              <w:end w:w="80" w:type="dxa"/>
            </w:tcMar>
          </w:tcPr>
          <w:p>
            <w:pPr>
              <w:spacing w:after="0" w:line="240" w:lineRule="auto"/>
            </w:pPr>
            <w:r>
              <w:rPr>
                <w:sz w:val="15"/>
              </w:rPr>
              <w:t>Kiểm tra khách, liệu trình, tiền, địa chỉ</w:t>
            </w:r>
          </w:p>
        </w:tc>
        <w:tc>
          <w:tcPr>
            <w:tcW w:type="dxa" w:w="864"/>
            <w:vAlign w:val="top"/>
            <w:tcMar>
              <w:top w:w="80" w:type="dxa"/>
              <w:start w:w="80" w:type="dxa"/>
              <w:bottom w:w="80" w:type="dxa"/>
              <w:end w:w="80" w:type="dxa"/>
            </w:tcMar>
          </w:tcPr>
          <w:p>
            <w:pPr>
              <w:spacing w:after="0" w:line="240" w:lineRule="auto"/>
            </w:pPr>
            <w:r>
              <w:rPr>
                <w:sz w:val="15"/>
              </w:rPr>
              <w:t>Gọi</w:t>
            </w:r>
          </w:p>
        </w:tc>
        <w:tc>
          <w:tcPr>
            <w:tcW w:type="dxa" w:w="2376"/>
            <w:vAlign w:val="top"/>
            <w:tcMar>
              <w:top w:w="80" w:type="dxa"/>
              <w:start w:w="80" w:type="dxa"/>
              <w:bottom w:w="80" w:type="dxa"/>
              <w:end w:w="80" w:type="dxa"/>
            </w:tcMar>
          </w:tcPr>
          <w:p>
            <w:pPr>
              <w:spacing w:after="0" w:line="240" w:lineRule="auto"/>
            </w:pPr>
            <w:r>
              <w:rPr>
                <w:sz w:val="15"/>
              </w:rPr>
              <w:t>order_confirmed, amount_confirmed, address_confirmed, next_contact_at</w:t>
            </w:r>
          </w:p>
        </w:tc>
        <w:tc>
          <w:tcPr>
            <w:tcW w:type="dxa" w:w="1800"/>
            <w:vAlign w:val="top"/>
            <w:tcMar>
              <w:top w:w="80" w:type="dxa"/>
              <w:start w:w="80" w:type="dxa"/>
              <w:bottom w:w="80" w:type="dxa"/>
              <w:end w:w="80" w:type="dxa"/>
            </w:tcMar>
          </w:tcPr>
          <w:p>
            <w:pPr>
              <w:spacing w:after="0" w:line="240" w:lineRule="auto"/>
            </w:pPr>
            <w:r>
              <w:rPr>
                <w:sz w:val="15"/>
              </w:rPr>
              <w:t>3 lần không được → trả Sale/trưởng nhóm</w:t>
            </w:r>
          </w:p>
        </w:tc>
      </w:tr>
      <w:tr>
        <w:tc>
          <w:tcPr>
            <w:tcW w:type="dxa" w:w="648"/>
            <w:vAlign w:val="top"/>
            <w:tcMar>
              <w:top w:w="80" w:type="dxa"/>
              <w:start w:w="80" w:type="dxa"/>
              <w:bottom w:w="80" w:type="dxa"/>
              <w:end w:w="80" w:type="dxa"/>
            </w:tcMar>
            <w:shd w:fill="F3F6F9"/>
          </w:tcPr>
          <w:p>
            <w:pPr>
              <w:spacing w:after="0" w:line="240" w:lineRule="auto"/>
            </w:pPr>
            <w:r>
              <w:rPr>
                <w:sz w:val="15"/>
              </w:rPr>
              <w:t>CS02</w:t>
            </w:r>
          </w:p>
        </w:tc>
        <w:tc>
          <w:tcPr>
            <w:tcW w:type="dxa" w:w="1296"/>
            <w:vAlign w:val="top"/>
            <w:tcMar>
              <w:top w:w="80" w:type="dxa"/>
              <w:start w:w="80" w:type="dxa"/>
              <w:bottom w:w="80" w:type="dxa"/>
              <w:end w:w="80" w:type="dxa"/>
            </w:tcMar>
            <w:shd w:fill="F3F6F9"/>
          </w:tcPr>
          <w:p>
            <w:pPr>
              <w:spacing w:after="0" w:line="240" w:lineRule="auto"/>
            </w:pPr>
            <w:r>
              <w:rPr>
                <w:sz w:val="15"/>
              </w:rPr>
              <w:t>Nhận hàng &amp; onboarding</w:t>
            </w:r>
          </w:p>
        </w:tc>
        <w:tc>
          <w:tcPr>
            <w:tcW w:type="dxa" w:w="1296"/>
            <w:vAlign w:val="top"/>
            <w:tcMar>
              <w:top w:w="80" w:type="dxa"/>
              <w:start w:w="80" w:type="dxa"/>
              <w:bottom w:w="80" w:type="dxa"/>
              <w:end w:w="80" w:type="dxa"/>
            </w:tcMar>
            <w:shd w:fill="F3F6F9"/>
          </w:tcPr>
          <w:p>
            <w:pPr>
              <w:spacing w:after="0" w:line="240" w:lineRule="auto"/>
            </w:pPr>
            <w:r>
              <w:rPr>
                <w:sz w:val="15"/>
              </w:rPr>
              <w:t>Sau 3–5 ngày gửi hoặc giao thành công</w:t>
            </w:r>
          </w:p>
        </w:tc>
        <w:tc>
          <w:tcPr>
            <w:tcW w:type="dxa" w:w="1944"/>
            <w:vAlign w:val="top"/>
            <w:tcMar>
              <w:top w:w="80" w:type="dxa"/>
              <w:start w:w="80" w:type="dxa"/>
              <w:bottom w:w="80" w:type="dxa"/>
              <w:end w:w="80" w:type="dxa"/>
            </w:tcMar>
            <w:shd w:fill="F3F6F9"/>
          </w:tcPr>
          <w:p>
            <w:pPr>
              <w:spacing w:after="0" w:line="240" w:lineRule="auto"/>
            </w:pPr>
            <w:r>
              <w:rPr>
                <w:sz w:val="15"/>
              </w:rPr>
              <w:t>Xác nhận đủ hàng, giới thiệu CSKH, kết nối Zalo, gửi cách dùng</w:t>
            </w:r>
          </w:p>
        </w:tc>
        <w:tc>
          <w:tcPr>
            <w:tcW w:type="dxa" w:w="864"/>
            <w:vAlign w:val="top"/>
            <w:tcMar>
              <w:top w:w="80" w:type="dxa"/>
              <w:start w:w="80" w:type="dxa"/>
              <w:bottom w:w="80" w:type="dxa"/>
              <w:end w:w="80" w:type="dxa"/>
            </w:tcMar>
            <w:shd w:fill="F3F6F9"/>
          </w:tcPr>
          <w:p>
            <w:pPr>
              <w:spacing w:after="0" w:line="240" w:lineRule="auto"/>
            </w:pPr>
            <w:r>
              <w:rPr>
                <w:sz w:val="15"/>
              </w:rPr>
              <w:t>Gọi + Zalo</w:t>
            </w:r>
          </w:p>
        </w:tc>
        <w:tc>
          <w:tcPr>
            <w:tcW w:type="dxa" w:w="2376"/>
            <w:vAlign w:val="top"/>
            <w:tcMar>
              <w:top w:w="80" w:type="dxa"/>
              <w:start w:w="80" w:type="dxa"/>
              <w:bottom w:w="80" w:type="dxa"/>
              <w:end w:w="80" w:type="dxa"/>
            </w:tcMar>
            <w:shd w:fill="F3F6F9"/>
          </w:tcPr>
          <w:p>
            <w:pPr>
              <w:spacing w:after="0" w:line="240" w:lineRule="auto"/>
            </w:pPr>
            <w:r>
              <w:rPr>
                <w:sz w:val="15"/>
              </w:rPr>
              <w:t>received_status, zalo_connected, guidance_sent, care_owner_id</w:t>
            </w:r>
          </w:p>
        </w:tc>
        <w:tc>
          <w:tcPr>
            <w:tcW w:type="dxa" w:w="1800"/>
            <w:vAlign w:val="top"/>
            <w:tcMar>
              <w:top w:w="80" w:type="dxa"/>
              <w:start w:w="80" w:type="dxa"/>
              <w:bottom w:w="80" w:type="dxa"/>
              <w:end w:w="80" w:type="dxa"/>
            </w:tcMar>
            <w:shd w:fill="F3F6F9"/>
          </w:tcPr>
          <w:p>
            <w:pPr>
              <w:spacing w:after="0" w:line="240" w:lineRule="auto"/>
            </w:pPr>
            <w:r>
              <w:rPr>
                <w:sz w:val="15"/>
              </w:rPr>
              <w:t>Thiếu/lỗi hàng → ticket sự cố</w:t>
            </w:r>
          </w:p>
        </w:tc>
      </w:tr>
      <w:tr>
        <w:tc>
          <w:tcPr>
            <w:tcW w:type="dxa" w:w="648"/>
            <w:vAlign w:val="top"/>
            <w:tcMar>
              <w:top w:w="80" w:type="dxa"/>
              <w:start w:w="80" w:type="dxa"/>
              <w:bottom w:w="80" w:type="dxa"/>
              <w:end w:w="80" w:type="dxa"/>
            </w:tcMar>
          </w:tcPr>
          <w:p>
            <w:pPr>
              <w:spacing w:after="0" w:line="240" w:lineRule="auto"/>
            </w:pPr>
            <w:r>
              <w:rPr>
                <w:sz w:val="15"/>
              </w:rPr>
              <w:t>CS03</w:t>
            </w:r>
          </w:p>
        </w:tc>
        <w:tc>
          <w:tcPr>
            <w:tcW w:type="dxa" w:w="1296"/>
            <w:vAlign w:val="top"/>
            <w:tcMar>
              <w:top w:w="80" w:type="dxa"/>
              <w:start w:w="80" w:type="dxa"/>
              <w:bottom w:w="80" w:type="dxa"/>
              <w:end w:w="80" w:type="dxa"/>
            </w:tcMar>
          </w:tcPr>
          <w:p>
            <w:pPr>
              <w:spacing w:after="0" w:line="240" w:lineRule="auto"/>
            </w:pPr>
            <w:r>
              <w:rPr>
                <w:sz w:val="15"/>
              </w:rPr>
              <w:t>Xác nhận bắt đầu dùng</w:t>
            </w:r>
          </w:p>
        </w:tc>
        <w:tc>
          <w:tcPr>
            <w:tcW w:type="dxa" w:w="1296"/>
            <w:vAlign w:val="top"/>
            <w:tcMar>
              <w:top w:w="80" w:type="dxa"/>
              <w:start w:w="80" w:type="dxa"/>
              <w:bottom w:w="80" w:type="dxa"/>
              <w:end w:w="80" w:type="dxa"/>
            </w:tcMar>
          </w:tcPr>
          <w:p>
            <w:pPr>
              <w:spacing w:after="0" w:line="240" w:lineRule="auto"/>
            </w:pPr>
            <w:r>
              <w:rPr>
                <w:sz w:val="15"/>
              </w:rPr>
              <w:t>Sau 2 ngày từ khi nhận</w:t>
            </w:r>
          </w:p>
        </w:tc>
        <w:tc>
          <w:tcPr>
            <w:tcW w:type="dxa" w:w="1944"/>
            <w:vAlign w:val="top"/>
            <w:tcMar>
              <w:top w:w="80" w:type="dxa"/>
              <w:start w:w="80" w:type="dxa"/>
              <w:bottom w:w="80" w:type="dxa"/>
              <w:end w:w="80" w:type="dxa"/>
            </w:tcMar>
          </w:tcPr>
          <w:p>
            <w:pPr>
              <w:spacing w:after="0" w:line="240" w:lineRule="auto"/>
            </w:pPr>
            <w:r>
              <w:rPr>
                <w:sz w:val="15"/>
              </w:rPr>
              <w:t>Lấy actual_start_date, xử lý trì hoãn</w:t>
            </w:r>
          </w:p>
        </w:tc>
        <w:tc>
          <w:tcPr>
            <w:tcW w:type="dxa" w:w="864"/>
            <w:vAlign w:val="top"/>
            <w:tcMar>
              <w:top w:w="80" w:type="dxa"/>
              <w:start w:w="80" w:type="dxa"/>
              <w:bottom w:w="80" w:type="dxa"/>
              <w:end w:w="80" w:type="dxa"/>
            </w:tcMar>
          </w:tcPr>
          <w:p>
            <w:pPr>
              <w:spacing w:after="0" w:line="240" w:lineRule="auto"/>
            </w:pPr>
            <w:r>
              <w:rPr>
                <w:sz w:val="15"/>
              </w:rPr>
              <w:t>Zalo</w:t>
            </w:r>
          </w:p>
        </w:tc>
        <w:tc>
          <w:tcPr>
            <w:tcW w:type="dxa" w:w="2376"/>
            <w:vAlign w:val="top"/>
            <w:tcMar>
              <w:top w:w="80" w:type="dxa"/>
              <w:start w:w="80" w:type="dxa"/>
              <w:bottom w:w="80" w:type="dxa"/>
              <w:end w:w="80" w:type="dxa"/>
            </w:tcMar>
          </w:tcPr>
          <w:p>
            <w:pPr>
              <w:spacing w:after="0" w:line="240" w:lineRule="auto"/>
            </w:pPr>
            <w:r>
              <w:rPr>
                <w:sz w:val="15"/>
              </w:rPr>
              <w:t>actual_start_date, not_started_reason, rescheduled_start_date</w:t>
            </w:r>
          </w:p>
        </w:tc>
        <w:tc>
          <w:tcPr>
            <w:tcW w:type="dxa" w:w="1800"/>
            <w:vAlign w:val="top"/>
            <w:tcMar>
              <w:top w:w="80" w:type="dxa"/>
              <w:start w:w="80" w:type="dxa"/>
              <w:bottom w:w="80" w:type="dxa"/>
              <w:end w:w="80" w:type="dxa"/>
            </w:tcMar>
          </w:tcPr>
          <w:p>
            <w:pPr>
              <w:spacing w:after="0" w:line="240" w:lineRule="auto"/>
            </w:pPr>
            <w:r>
              <w:rPr>
                <w:sz w:val="15"/>
              </w:rPr>
              <w:t>Không dùng/không phản hồi → chuỗi nhắc</w:t>
            </w:r>
          </w:p>
        </w:tc>
      </w:tr>
      <w:tr>
        <w:tc>
          <w:tcPr>
            <w:tcW w:type="dxa" w:w="648"/>
            <w:vAlign w:val="top"/>
            <w:tcMar>
              <w:top w:w="80" w:type="dxa"/>
              <w:start w:w="80" w:type="dxa"/>
              <w:bottom w:w="80" w:type="dxa"/>
              <w:end w:w="80" w:type="dxa"/>
            </w:tcMar>
            <w:shd w:fill="F3F6F9"/>
          </w:tcPr>
          <w:p>
            <w:pPr>
              <w:spacing w:after="0" w:line="240" w:lineRule="auto"/>
            </w:pPr>
            <w:r>
              <w:rPr>
                <w:sz w:val="15"/>
              </w:rPr>
              <w:t>CS04</w:t>
            </w:r>
          </w:p>
        </w:tc>
        <w:tc>
          <w:tcPr>
            <w:tcW w:type="dxa" w:w="1296"/>
            <w:vAlign w:val="top"/>
            <w:tcMar>
              <w:top w:w="80" w:type="dxa"/>
              <w:start w:w="80" w:type="dxa"/>
              <w:bottom w:w="80" w:type="dxa"/>
              <w:end w:w="80" w:type="dxa"/>
            </w:tcMar>
            <w:shd w:fill="F3F6F9"/>
          </w:tcPr>
          <w:p>
            <w:pPr>
              <w:spacing w:after="0" w:line="240" w:lineRule="auto"/>
            </w:pPr>
            <w:r>
              <w:rPr>
                <w:sz w:val="15"/>
              </w:rPr>
              <w:t>Đánh giá sớm</w:t>
            </w:r>
          </w:p>
        </w:tc>
        <w:tc>
          <w:tcPr>
            <w:tcW w:type="dxa" w:w="1296"/>
            <w:vAlign w:val="top"/>
            <w:tcMar>
              <w:top w:w="80" w:type="dxa"/>
              <w:start w:w="80" w:type="dxa"/>
              <w:bottom w:w="80" w:type="dxa"/>
              <w:end w:w="80" w:type="dxa"/>
            </w:tcMar>
            <w:shd w:fill="F3F6F9"/>
          </w:tcPr>
          <w:p>
            <w:pPr>
              <w:spacing w:after="0" w:line="240" w:lineRule="auto"/>
            </w:pPr>
            <w:r>
              <w:rPr>
                <w:sz w:val="15"/>
              </w:rPr>
              <w:t>Ngày 4 dùng</w:t>
            </w:r>
          </w:p>
        </w:tc>
        <w:tc>
          <w:tcPr>
            <w:tcW w:type="dxa" w:w="1944"/>
            <w:vAlign w:val="top"/>
            <w:tcMar>
              <w:top w:w="80" w:type="dxa"/>
              <w:start w:w="80" w:type="dxa"/>
              <w:bottom w:w="80" w:type="dxa"/>
              <w:end w:w="80" w:type="dxa"/>
            </w:tcMar>
            <w:shd w:fill="F3F6F9"/>
          </w:tcPr>
          <w:p>
            <w:pPr>
              <w:spacing w:after="0" w:line="240" w:lineRule="auto"/>
            </w:pPr>
            <w:r>
              <w:rPr>
                <w:sz w:val="15"/>
              </w:rPr>
              <w:t>Tuân thủ, dung nạp, phân, triệu chứng, ăn uống</w:t>
            </w:r>
          </w:p>
        </w:tc>
        <w:tc>
          <w:tcPr>
            <w:tcW w:type="dxa" w:w="864"/>
            <w:vAlign w:val="top"/>
            <w:tcMar>
              <w:top w:w="80" w:type="dxa"/>
              <w:start w:w="80" w:type="dxa"/>
              <w:bottom w:w="80" w:type="dxa"/>
              <w:end w:w="80" w:type="dxa"/>
            </w:tcMar>
            <w:shd w:fill="F3F6F9"/>
          </w:tcPr>
          <w:p>
            <w:pPr>
              <w:spacing w:after="0" w:line="240" w:lineRule="auto"/>
            </w:pPr>
            <w:r>
              <w:rPr>
                <w:sz w:val="15"/>
              </w:rPr>
              <w:t>Gọi</w:t>
            </w:r>
          </w:p>
        </w:tc>
        <w:tc>
          <w:tcPr>
            <w:tcW w:type="dxa" w:w="2376"/>
            <w:vAlign w:val="top"/>
            <w:tcMar>
              <w:top w:w="80" w:type="dxa"/>
              <w:start w:w="80" w:type="dxa"/>
              <w:bottom w:w="80" w:type="dxa"/>
              <w:end w:w="80" w:type="dxa"/>
            </w:tcMar>
            <w:shd w:fill="F3F6F9"/>
          </w:tcPr>
          <w:p>
            <w:pPr>
              <w:spacing w:after="0" w:line="240" w:lineRule="auto"/>
            </w:pPr>
            <w:r>
              <w:rPr>
                <w:sz w:val="15"/>
              </w:rPr>
              <w:t>adherence_level, adverse_event, bowel_status, symptom_snapshot, meal_relation</w:t>
            </w:r>
          </w:p>
        </w:tc>
        <w:tc>
          <w:tcPr>
            <w:tcW w:type="dxa" w:w="1800"/>
            <w:vAlign w:val="top"/>
            <w:tcMar>
              <w:top w:w="80" w:type="dxa"/>
              <w:start w:w="80" w:type="dxa"/>
              <w:bottom w:w="80" w:type="dxa"/>
              <w:end w:w="80" w:type="dxa"/>
            </w:tcMar>
            <w:shd w:fill="F3F6F9"/>
          </w:tcPr>
          <w:p>
            <w:pPr>
              <w:spacing w:after="0" w:line="240" w:lineRule="auto"/>
            </w:pPr>
            <w:r>
              <w:rPr>
                <w:sz w:val="15"/>
              </w:rPr>
              <w:t>Phản ứng/nặng → chuyên môn</w:t>
            </w:r>
          </w:p>
        </w:tc>
      </w:tr>
      <w:tr>
        <w:tc>
          <w:tcPr>
            <w:tcW w:type="dxa" w:w="648"/>
            <w:vAlign w:val="top"/>
            <w:tcMar>
              <w:top w:w="80" w:type="dxa"/>
              <w:start w:w="80" w:type="dxa"/>
              <w:bottom w:w="80" w:type="dxa"/>
              <w:end w:w="80" w:type="dxa"/>
            </w:tcMar>
          </w:tcPr>
          <w:p>
            <w:pPr>
              <w:spacing w:after="0" w:line="240" w:lineRule="auto"/>
            </w:pPr>
            <w:r>
              <w:rPr>
                <w:sz w:val="15"/>
              </w:rPr>
              <w:t>CS05</w:t>
            </w:r>
          </w:p>
        </w:tc>
        <w:tc>
          <w:tcPr>
            <w:tcW w:type="dxa" w:w="1296"/>
            <w:vAlign w:val="top"/>
            <w:tcMar>
              <w:top w:w="80" w:type="dxa"/>
              <w:start w:w="80" w:type="dxa"/>
              <w:bottom w:w="80" w:type="dxa"/>
              <w:end w:w="80" w:type="dxa"/>
            </w:tcMar>
          </w:tcPr>
          <w:p>
            <w:pPr>
              <w:spacing w:after="0" w:line="240" w:lineRule="auto"/>
            </w:pPr>
            <w:r>
              <w:rPr>
                <w:sz w:val="15"/>
              </w:rPr>
              <w:t>Kiểm tra tuân thủ</w:t>
            </w:r>
          </w:p>
        </w:tc>
        <w:tc>
          <w:tcPr>
            <w:tcW w:type="dxa" w:w="1296"/>
            <w:vAlign w:val="top"/>
            <w:tcMar>
              <w:top w:w="80" w:type="dxa"/>
              <w:start w:w="80" w:type="dxa"/>
              <w:bottom w:w="80" w:type="dxa"/>
              <w:end w:w="80" w:type="dxa"/>
            </w:tcMar>
          </w:tcPr>
          <w:p>
            <w:pPr>
              <w:spacing w:after="0" w:line="240" w:lineRule="auto"/>
            </w:pPr>
            <w:r>
              <w:rPr>
                <w:sz w:val="15"/>
              </w:rPr>
              <w:t>Ngày 10 dùng</w:t>
            </w:r>
          </w:p>
        </w:tc>
        <w:tc>
          <w:tcPr>
            <w:tcW w:type="dxa" w:w="1944"/>
            <w:vAlign w:val="top"/>
            <w:tcMar>
              <w:top w:w="80" w:type="dxa"/>
              <w:start w:w="80" w:type="dxa"/>
              <w:bottom w:w="80" w:type="dxa"/>
              <w:end w:w="80" w:type="dxa"/>
            </w:tcMar>
          </w:tcPr>
          <w:p>
            <w:pPr>
              <w:spacing w:after="0" w:line="240" w:lineRule="auto"/>
            </w:pPr>
            <w:r>
              <w:rPr>
                <w:sz w:val="15"/>
              </w:rPr>
              <w:t>Phân biệt dùng sai, ăn sai, phản ứng hay đáp ứng chậm</w:t>
            </w:r>
          </w:p>
        </w:tc>
        <w:tc>
          <w:tcPr>
            <w:tcW w:type="dxa" w:w="864"/>
            <w:vAlign w:val="top"/>
            <w:tcMar>
              <w:top w:w="80" w:type="dxa"/>
              <w:start w:w="80" w:type="dxa"/>
              <w:bottom w:w="80" w:type="dxa"/>
              <w:end w:w="80" w:type="dxa"/>
            </w:tcMar>
          </w:tcPr>
          <w:p>
            <w:pPr>
              <w:spacing w:after="0" w:line="240" w:lineRule="auto"/>
            </w:pPr>
            <w:r>
              <w:rPr>
                <w:sz w:val="15"/>
              </w:rPr>
              <w:t>Zalo/Gọi</w:t>
            </w:r>
          </w:p>
        </w:tc>
        <w:tc>
          <w:tcPr>
            <w:tcW w:type="dxa" w:w="2376"/>
            <w:vAlign w:val="top"/>
            <w:tcMar>
              <w:top w:w="80" w:type="dxa"/>
              <w:start w:w="80" w:type="dxa"/>
              <w:bottom w:w="80" w:type="dxa"/>
              <w:end w:w="80" w:type="dxa"/>
            </w:tcMar>
          </w:tcPr>
          <w:p>
            <w:pPr>
              <w:spacing w:after="0" w:line="240" w:lineRule="auto"/>
            </w:pPr>
            <w:r>
              <w:rPr>
                <w:sz w:val="15"/>
              </w:rPr>
              <w:t>adherence_level, diet_compliance, adverse_event, symptom_change</w:t>
            </w:r>
          </w:p>
        </w:tc>
        <w:tc>
          <w:tcPr>
            <w:tcW w:type="dxa" w:w="1800"/>
            <w:vAlign w:val="top"/>
            <w:tcMar>
              <w:top w:w="80" w:type="dxa"/>
              <w:start w:w="80" w:type="dxa"/>
              <w:bottom w:w="80" w:type="dxa"/>
              <w:end w:w="80" w:type="dxa"/>
            </w:tcMar>
          </w:tcPr>
          <w:p>
            <w:pPr>
              <w:spacing w:after="0" w:line="240" w:lineRule="auto"/>
            </w:pPr>
            <w:r>
              <w:rPr>
                <w:sz w:val="15"/>
              </w:rPr>
              <w:t>Dùng đúng không cải thiện → chuyên môn</w:t>
            </w:r>
          </w:p>
        </w:tc>
      </w:tr>
      <w:tr>
        <w:tc>
          <w:tcPr>
            <w:tcW w:type="dxa" w:w="648"/>
            <w:vAlign w:val="top"/>
            <w:tcMar>
              <w:top w:w="80" w:type="dxa"/>
              <w:start w:w="80" w:type="dxa"/>
              <w:bottom w:w="80" w:type="dxa"/>
              <w:end w:w="80" w:type="dxa"/>
            </w:tcMar>
            <w:shd w:fill="F3F6F9"/>
          </w:tcPr>
          <w:p>
            <w:pPr>
              <w:spacing w:after="0" w:line="240" w:lineRule="auto"/>
            </w:pPr>
            <w:r>
              <w:rPr>
                <w:sz w:val="15"/>
              </w:rPr>
              <w:t>CS06</w:t>
            </w:r>
          </w:p>
        </w:tc>
        <w:tc>
          <w:tcPr>
            <w:tcW w:type="dxa" w:w="1296"/>
            <w:vAlign w:val="top"/>
            <w:tcMar>
              <w:top w:w="80" w:type="dxa"/>
              <w:start w:w="80" w:type="dxa"/>
              <w:bottom w:w="80" w:type="dxa"/>
              <w:end w:w="80" w:type="dxa"/>
            </w:tcMar>
            <w:shd w:fill="F3F6F9"/>
          </w:tcPr>
          <w:p>
            <w:pPr>
              <w:spacing w:after="0" w:line="240" w:lineRule="auto"/>
            </w:pPr>
            <w:r>
              <w:rPr>
                <w:sz w:val="15"/>
              </w:rPr>
              <w:t>Đánh giá đáp ứng</w:t>
            </w:r>
          </w:p>
        </w:tc>
        <w:tc>
          <w:tcPr>
            <w:tcW w:type="dxa" w:w="1296"/>
            <w:vAlign w:val="top"/>
            <w:tcMar>
              <w:top w:w="80" w:type="dxa"/>
              <w:start w:w="80" w:type="dxa"/>
              <w:bottom w:w="80" w:type="dxa"/>
              <w:end w:w="80" w:type="dxa"/>
            </w:tcMar>
            <w:shd w:fill="F3F6F9"/>
          </w:tcPr>
          <w:p>
            <w:pPr>
              <w:spacing w:after="0" w:line="240" w:lineRule="auto"/>
            </w:pPr>
            <w:r>
              <w:rPr>
                <w:sz w:val="15"/>
              </w:rPr>
              <w:t>Ngày 15 dùng</w:t>
            </w:r>
          </w:p>
        </w:tc>
        <w:tc>
          <w:tcPr>
            <w:tcW w:type="dxa" w:w="1944"/>
            <w:vAlign w:val="top"/>
            <w:tcMar>
              <w:top w:w="80" w:type="dxa"/>
              <w:start w:w="80" w:type="dxa"/>
              <w:bottom w:w="80" w:type="dxa"/>
              <w:end w:w="80" w:type="dxa"/>
            </w:tcMar>
            <w:shd w:fill="F3F6F9"/>
          </w:tcPr>
          <w:p>
            <w:pPr>
              <w:spacing w:after="0" w:line="240" w:lineRule="auto"/>
            </w:pPr>
            <w:r>
              <w:rPr>
                <w:sz w:val="15"/>
              </w:rPr>
              <w:t>So sánh từng triệu chứng trước và hiện tại</w:t>
            </w:r>
          </w:p>
        </w:tc>
        <w:tc>
          <w:tcPr>
            <w:tcW w:type="dxa" w:w="864"/>
            <w:vAlign w:val="top"/>
            <w:tcMar>
              <w:top w:w="80" w:type="dxa"/>
              <w:start w:w="80" w:type="dxa"/>
              <w:bottom w:w="80" w:type="dxa"/>
              <w:end w:w="80" w:type="dxa"/>
            </w:tcMar>
            <w:shd w:fill="F3F6F9"/>
          </w:tcPr>
          <w:p>
            <w:pPr>
              <w:spacing w:after="0" w:line="240" w:lineRule="auto"/>
            </w:pPr>
            <w:r>
              <w:rPr>
                <w:sz w:val="15"/>
              </w:rPr>
              <w:t>Gọi</w:t>
            </w:r>
          </w:p>
        </w:tc>
        <w:tc>
          <w:tcPr>
            <w:tcW w:type="dxa" w:w="2376"/>
            <w:vAlign w:val="top"/>
            <w:tcMar>
              <w:top w:w="80" w:type="dxa"/>
              <w:start w:w="80" w:type="dxa"/>
              <w:bottom w:w="80" w:type="dxa"/>
              <w:end w:w="80" w:type="dxa"/>
            </w:tcMar>
            <w:shd w:fill="F3F6F9"/>
          </w:tcPr>
          <w:p>
            <w:pPr>
              <w:spacing w:after="0" w:line="240" w:lineRule="auto"/>
            </w:pPr>
            <w:r>
              <w:rPr>
                <w:sz w:val="15"/>
              </w:rPr>
              <w:t>score_before, score_current, response_level, consultation_note</w:t>
            </w:r>
          </w:p>
        </w:tc>
        <w:tc>
          <w:tcPr>
            <w:tcW w:type="dxa" w:w="1800"/>
            <w:vAlign w:val="top"/>
            <w:tcMar>
              <w:top w:w="80" w:type="dxa"/>
              <w:start w:w="80" w:type="dxa"/>
              <w:bottom w:w="80" w:type="dxa"/>
              <w:end w:w="80" w:type="dxa"/>
            </w:tcMar>
            <w:shd w:fill="F3F6F9"/>
          </w:tcPr>
          <w:p>
            <w:pPr>
              <w:spacing w:after="0" w:line="240" w:lineRule="auto"/>
            </w:pPr>
            <w:r>
              <w:rPr>
                <w:sz w:val="15"/>
              </w:rPr>
              <w:t>Nặng hơn/không cải thiện đúng đủ → chuyên môn</w:t>
            </w:r>
          </w:p>
        </w:tc>
      </w:tr>
      <w:tr>
        <w:tc>
          <w:tcPr>
            <w:tcW w:type="dxa" w:w="648"/>
            <w:vAlign w:val="top"/>
            <w:tcMar>
              <w:top w:w="80" w:type="dxa"/>
              <w:start w:w="80" w:type="dxa"/>
              <w:bottom w:w="80" w:type="dxa"/>
              <w:end w:w="80" w:type="dxa"/>
            </w:tcMar>
          </w:tcPr>
          <w:p>
            <w:pPr>
              <w:spacing w:after="0" w:line="240" w:lineRule="auto"/>
            </w:pPr>
            <w:r>
              <w:rPr>
                <w:sz w:val="15"/>
              </w:rPr>
              <w:t>CS07</w:t>
            </w:r>
          </w:p>
        </w:tc>
        <w:tc>
          <w:tcPr>
            <w:tcW w:type="dxa" w:w="1296"/>
            <w:vAlign w:val="top"/>
            <w:tcMar>
              <w:top w:w="80" w:type="dxa"/>
              <w:start w:w="80" w:type="dxa"/>
              <w:bottom w:w="80" w:type="dxa"/>
              <w:end w:w="80" w:type="dxa"/>
            </w:tcMar>
          </w:tcPr>
          <w:p>
            <w:pPr>
              <w:spacing w:after="0" w:line="240" w:lineRule="auto"/>
            </w:pPr>
            <w:r>
              <w:rPr>
                <w:sz w:val="15"/>
              </w:rPr>
              <w:t>Chuẩn bị mua lại</w:t>
            </w:r>
          </w:p>
        </w:tc>
        <w:tc>
          <w:tcPr>
            <w:tcW w:type="dxa" w:w="1296"/>
            <w:vAlign w:val="top"/>
            <w:tcMar>
              <w:top w:w="80" w:type="dxa"/>
              <w:start w:w="80" w:type="dxa"/>
              <w:bottom w:w="80" w:type="dxa"/>
              <w:end w:w="80" w:type="dxa"/>
            </w:tcMar>
          </w:tcPr>
          <w:p>
            <w:pPr>
              <w:spacing w:after="0" w:line="240" w:lineRule="auto"/>
            </w:pPr>
            <w:r>
              <w:rPr>
                <w:sz w:val="15"/>
              </w:rPr>
              <w:t>Ngày 20 dùng</w:t>
            </w:r>
          </w:p>
        </w:tc>
        <w:tc>
          <w:tcPr>
            <w:tcW w:type="dxa" w:w="1944"/>
            <w:vAlign w:val="top"/>
            <w:tcMar>
              <w:top w:w="80" w:type="dxa"/>
              <w:start w:w="80" w:type="dxa"/>
              <w:bottom w:w="80" w:type="dxa"/>
              <w:end w:w="80" w:type="dxa"/>
            </w:tcMar>
          </w:tcPr>
          <w:p>
            <w:pPr>
              <w:spacing w:after="0" w:line="240" w:lineRule="auto"/>
            </w:pPr>
            <w:r>
              <w:rPr>
                <w:sz w:val="15"/>
              </w:rPr>
              <w:t>Kiểm tra lượng còn, ngày hết, tạo cơ hội mua lại</w:t>
            </w:r>
          </w:p>
        </w:tc>
        <w:tc>
          <w:tcPr>
            <w:tcW w:type="dxa" w:w="864"/>
            <w:vAlign w:val="top"/>
            <w:tcMar>
              <w:top w:w="80" w:type="dxa"/>
              <w:start w:w="80" w:type="dxa"/>
              <w:bottom w:w="80" w:type="dxa"/>
              <w:end w:w="80" w:type="dxa"/>
            </w:tcMar>
          </w:tcPr>
          <w:p>
            <w:pPr>
              <w:spacing w:after="0" w:line="240" w:lineRule="auto"/>
            </w:pPr>
            <w:r>
              <w:rPr>
                <w:sz w:val="15"/>
              </w:rPr>
              <w:t>Gọi + nội dung</w:t>
            </w:r>
          </w:p>
        </w:tc>
        <w:tc>
          <w:tcPr>
            <w:tcW w:type="dxa" w:w="2376"/>
            <w:vAlign w:val="top"/>
            <w:tcMar>
              <w:top w:w="80" w:type="dxa"/>
              <w:start w:w="80" w:type="dxa"/>
              <w:bottom w:w="80" w:type="dxa"/>
              <w:end w:w="80" w:type="dxa"/>
            </w:tcMar>
          </w:tcPr>
          <w:p>
            <w:pPr>
              <w:spacing w:after="0" w:line="240" w:lineRule="auto"/>
            </w:pPr>
            <w:r>
              <w:rPr>
                <w:sz w:val="15"/>
              </w:rPr>
              <w:t>remaining_quantity, estimated_end_date, repurchase_readiness, objection_primary</w:t>
            </w:r>
          </w:p>
        </w:tc>
        <w:tc>
          <w:tcPr>
            <w:tcW w:type="dxa" w:w="1800"/>
            <w:vAlign w:val="top"/>
            <w:tcMar>
              <w:top w:w="80" w:type="dxa"/>
              <w:start w:w="80" w:type="dxa"/>
              <w:bottom w:w="80" w:type="dxa"/>
              <w:end w:w="80" w:type="dxa"/>
            </w:tcMar>
          </w:tcPr>
          <w:p>
            <w:pPr>
              <w:spacing w:after="0" w:line="240" w:lineRule="auto"/>
            </w:pPr>
            <w:r>
              <w:rPr>
                <w:sz w:val="15"/>
              </w:rPr>
              <w:t>Vấn đề chuyên môn → tạm khóa bán lại</w:t>
            </w:r>
          </w:p>
        </w:tc>
      </w:tr>
      <w:tr>
        <w:tc>
          <w:tcPr>
            <w:tcW w:type="dxa" w:w="648"/>
            <w:vAlign w:val="top"/>
            <w:tcMar>
              <w:top w:w="80" w:type="dxa"/>
              <w:start w:w="80" w:type="dxa"/>
              <w:bottom w:w="80" w:type="dxa"/>
              <w:end w:w="80" w:type="dxa"/>
            </w:tcMar>
            <w:shd w:fill="F3F6F9"/>
          </w:tcPr>
          <w:p>
            <w:pPr>
              <w:spacing w:after="0" w:line="240" w:lineRule="auto"/>
            </w:pPr>
            <w:r>
              <w:rPr>
                <w:sz w:val="15"/>
              </w:rPr>
              <w:t>CS08</w:t>
            </w:r>
          </w:p>
        </w:tc>
        <w:tc>
          <w:tcPr>
            <w:tcW w:type="dxa" w:w="1296"/>
            <w:vAlign w:val="top"/>
            <w:tcMar>
              <w:top w:w="80" w:type="dxa"/>
              <w:start w:w="80" w:type="dxa"/>
              <w:bottom w:w="80" w:type="dxa"/>
              <w:end w:w="80" w:type="dxa"/>
            </w:tcMar>
            <w:shd w:fill="F3F6F9"/>
          </w:tcPr>
          <w:p>
            <w:pPr>
              <w:spacing w:after="0" w:line="240" w:lineRule="auto"/>
            </w:pPr>
            <w:r>
              <w:rPr>
                <w:sz w:val="15"/>
              </w:rPr>
              <w:t>Chốt liệu trình tiếp</w:t>
            </w:r>
          </w:p>
        </w:tc>
        <w:tc>
          <w:tcPr>
            <w:tcW w:type="dxa" w:w="1296"/>
            <w:vAlign w:val="top"/>
            <w:tcMar>
              <w:top w:w="80" w:type="dxa"/>
              <w:start w:w="80" w:type="dxa"/>
              <w:bottom w:w="80" w:type="dxa"/>
              <w:end w:w="80" w:type="dxa"/>
            </w:tcMar>
            <w:shd w:fill="F3F6F9"/>
          </w:tcPr>
          <w:p>
            <w:pPr>
              <w:spacing w:after="0" w:line="240" w:lineRule="auto"/>
            </w:pPr>
            <w:r>
              <w:rPr>
                <w:sz w:val="15"/>
              </w:rPr>
              <w:t>Ngày 25 dùng</w:t>
            </w:r>
          </w:p>
        </w:tc>
        <w:tc>
          <w:tcPr>
            <w:tcW w:type="dxa" w:w="1944"/>
            <w:vAlign w:val="top"/>
            <w:tcMar>
              <w:top w:w="80" w:type="dxa"/>
              <w:start w:w="80" w:type="dxa"/>
              <w:bottom w:w="80" w:type="dxa"/>
              <w:end w:w="80" w:type="dxa"/>
            </w:tcMar>
            <w:shd w:fill="F3F6F9"/>
          </w:tcPr>
          <w:p>
            <w:pPr>
              <w:spacing w:after="0" w:line="240" w:lineRule="auto"/>
            </w:pPr>
            <w:r>
              <w:rPr>
                <w:sz w:val="15"/>
              </w:rPr>
              <w:t>Tổng kết tháng đầu, đề xuất bước tiếp theo</w:t>
            </w:r>
          </w:p>
        </w:tc>
        <w:tc>
          <w:tcPr>
            <w:tcW w:type="dxa" w:w="864"/>
            <w:vAlign w:val="top"/>
            <w:tcMar>
              <w:top w:w="80" w:type="dxa"/>
              <w:start w:w="80" w:type="dxa"/>
              <w:bottom w:w="80" w:type="dxa"/>
              <w:end w:w="80" w:type="dxa"/>
            </w:tcMar>
            <w:shd w:fill="F3F6F9"/>
          </w:tcPr>
          <w:p>
            <w:pPr>
              <w:spacing w:after="0" w:line="240" w:lineRule="auto"/>
            </w:pPr>
            <w:r>
              <w:rPr>
                <w:sz w:val="15"/>
              </w:rPr>
              <w:t>Gọi</w:t>
            </w:r>
          </w:p>
        </w:tc>
        <w:tc>
          <w:tcPr>
            <w:tcW w:type="dxa" w:w="2376"/>
            <w:vAlign w:val="top"/>
            <w:tcMar>
              <w:top w:w="80" w:type="dxa"/>
              <w:start w:w="80" w:type="dxa"/>
              <w:bottom w:w="80" w:type="dxa"/>
              <w:end w:w="80" w:type="dxa"/>
            </w:tcMar>
            <w:shd w:fill="F3F6F9"/>
          </w:tcPr>
          <w:p>
            <w:pPr>
              <w:spacing w:after="0" w:line="240" w:lineRule="auto"/>
            </w:pPr>
            <w:r>
              <w:rPr>
                <w:sz w:val="15"/>
              </w:rPr>
              <w:t>response_summary, recommendation_id, repurchase_status, followup_at</w:t>
            </w:r>
          </w:p>
        </w:tc>
        <w:tc>
          <w:tcPr>
            <w:tcW w:type="dxa" w:w="1800"/>
            <w:vAlign w:val="top"/>
            <w:tcMar>
              <w:top w:w="80" w:type="dxa"/>
              <w:start w:w="80" w:type="dxa"/>
              <w:bottom w:w="80" w:type="dxa"/>
              <w:end w:w="80" w:type="dxa"/>
            </w:tcMar>
            <w:shd w:fill="F3F6F9"/>
          </w:tcPr>
          <w:p>
            <w:pPr>
              <w:spacing w:after="0" w:line="240" w:lineRule="auto"/>
            </w:pPr>
            <w:r>
              <w:rPr>
                <w:sz w:val="15"/>
              </w:rPr>
              <w:t>Chưa mua → lý do chuẩn + CS09</w:t>
            </w:r>
          </w:p>
        </w:tc>
      </w:tr>
      <w:tr>
        <w:tc>
          <w:tcPr>
            <w:tcW w:type="dxa" w:w="648"/>
            <w:vAlign w:val="top"/>
            <w:tcMar>
              <w:top w:w="80" w:type="dxa"/>
              <w:start w:w="80" w:type="dxa"/>
              <w:bottom w:w="80" w:type="dxa"/>
              <w:end w:w="80" w:type="dxa"/>
            </w:tcMar>
          </w:tcPr>
          <w:p>
            <w:pPr>
              <w:spacing w:after="0" w:line="240" w:lineRule="auto"/>
            </w:pPr>
            <w:r>
              <w:rPr>
                <w:sz w:val="15"/>
              </w:rPr>
              <w:t>CS09</w:t>
            </w:r>
          </w:p>
        </w:tc>
        <w:tc>
          <w:tcPr>
            <w:tcW w:type="dxa" w:w="1296"/>
            <w:vAlign w:val="top"/>
            <w:tcMar>
              <w:top w:w="80" w:type="dxa"/>
              <w:start w:w="80" w:type="dxa"/>
              <w:bottom w:w="80" w:type="dxa"/>
              <w:end w:w="80" w:type="dxa"/>
            </w:tcMar>
          </w:tcPr>
          <w:p>
            <w:pPr>
              <w:spacing w:after="0" w:line="240" w:lineRule="auto"/>
            </w:pPr>
            <w:r>
              <w:rPr>
                <w:sz w:val="15"/>
              </w:rPr>
              <w:t>Cứu cơ hội</w:t>
            </w:r>
          </w:p>
        </w:tc>
        <w:tc>
          <w:tcPr>
            <w:tcW w:type="dxa" w:w="1296"/>
            <w:vAlign w:val="top"/>
            <w:tcMar>
              <w:top w:w="80" w:type="dxa"/>
              <w:start w:w="80" w:type="dxa"/>
              <w:bottom w:w="80" w:type="dxa"/>
              <w:end w:w="80" w:type="dxa"/>
            </w:tcMar>
          </w:tcPr>
          <w:p>
            <w:pPr>
              <w:spacing w:after="0" w:line="240" w:lineRule="auto"/>
            </w:pPr>
            <w:r>
              <w:rPr>
                <w:sz w:val="15"/>
              </w:rPr>
              <w:t>Ngày 28 nếu chưa mua</w:t>
            </w:r>
          </w:p>
        </w:tc>
        <w:tc>
          <w:tcPr>
            <w:tcW w:type="dxa" w:w="1944"/>
            <w:vAlign w:val="top"/>
            <w:tcMar>
              <w:top w:w="80" w:type="dxa"/>
              <w:start w:w="80" w:type="dxa"/>
              <w:bottom w:w="80" w:type="dxa"/>
              <w:end w:w="80" w:type="dxa"/>
            </w:tcMar>
          </w:tcPr>
          <w:p>
            <w:pPr>
              <w:spacing w:after="0" w:line="240" w:lineRule="auto"/>
            </w:pPr>
            <w:r>
              <w:rPr>
                <w:sz w:val="15"/>
              </w:rPr>
              <w:t>Xác định nguyên nhân cuối và kết thúc có kiểm soát</w:t>
            </w:r>
          </w:p>
        </w:tc>
        <w:tc>
          <w:tcPr>
            <w:tcW w:type="dxa" w:w="864"/>
            <w:vAlign w:val="top"/>
            <w:tcMar>
              <w:top w:w="80" w:type="dxa"/>
              <w:start w:w="80" w:type="dxa"/>
              <w:bottom w:w="80" w:type="dxa"/>
              <w:end w:w="80" w:type="dxa"/>
            </w:tcMar>
          </w:tcPr>
          <w:p>
            <w:pPr>
              <w:spacing w:after="0" w:line="240" w:lineRule="auto"/>
            </w:pPr>
            <w:r>
              <w:rPr>
                <w:sz w:val="15"/>
              </w:rPr>
              <w:t>Gọi</w:t>
            </w:r>
          </w:p>
        </w:tc>
        <w:tc>
          <w:tcPr>
            <w:tcW w:type="dxa" w:w="2376"/>
            <w:vAlign w:val="top"/>
            <w:tcMar>
              <w:top w:w="80" w:type="dxa"/>
              <w:start w:w="80" w:type="dxa"/>
              <w:bottom w:w="80" w:type="dxa"/>
              <w:end w:w="80" w:type="dxa"/>
            </w:tcMar>
          </w:tcPr>
          <w:p>
            <w:pPr>
              <w:spacing w:after="0" w:line="240" w:lineRule="auto"/>
            </w:pPr>
            <w:r>
              <w:rPr>
                <w:sz w:val="15"/>
              </w:rPr>
              <w:t>lost_reason, objection_evidence, next_action, do_not_contact</w:t>
            </w:r>
          </w:p>
        </w:tc>
        <w:tc>
          <w:tcPr>
            <w:tcW w:type="dxa" w:w="1800"/>
            <w:vAlign w:val="top"/>
            <w:tcMar>
              <w:top w:w="80" w:type="dxa"/>
              <w:start w:w="80" w:type="dxa"/>
              <w:bottom w:w="80" w:type="dxa"/>
              <w:end w:w="80" w:type="dxa"/>
            </w:tcMar>
          </w:tcPr>
          <w:p>
            <w:pPr>
              <w:spacing w:after="0" w:line="240" w:lineRule="auto"/>
            </w:pPr>
            <w:r>
              <w:rPr>
                <w:sz w:val="15"/>
              </w:rPr>
              <w:t>Yêu cầu dừng → dừng mọi automation</w:t>
            </w:r>
          </w:p>
        </w:tc>
      </w:tr>
      <w:tr>
        <w:tc>
          <w:tcPr>
            <w:tcW w:type="dxa" w:w="648"/>
            <w:vAlign w:val="top"/>
            <w:tcMar>
              <w:top w:w="80" w:type="dxa"/>
              <w:start w:w="80" w:type="dxa"/>
              <w:bottom w:w="80" w:type="dxa"/>
              <w:end w:w="80" w:type="dxa"/>
            </w:tcMar>
            <w:shd w:fill="F3F6F9"/>
          </w:tcPr>
          <w:p>
            <w:pPr>
              <w:spacing w:after="0" w:line="240" w:lineRule="auto"/>
            </w:pPr>
            <w:r>
              <w:rPr>
                <w:sz w:val="15"/>
              </w:rPr>
              <w:t>CS10</w:t>
            </w:r>
          </w:p>
        </w:tc>
        <w:tc>
          <w:tcPr>
            <w:tcW w:type="dxa" w:w="1296"/>
            <w:vAlign w:val="top"/>
            <w:tcMar>
              <w:top w:w="80" w:type="dxa"/>
              <w:start w:w="80" w:type="dxa"/>
              <w:bottom w:w="80" w:type="dxa"/>
              <w:end w:w="80" w:type="dxa"/>
            </w:tcMar>
            <w:shd w:fill="F3F6F9"/>
          </w:tcPr>
          <w:p>
            <w:pPr>
              <w:spacing w:after="0" w:line="240" w:lineRule="auto"/>
            </w:pPr>
            <w:r>
              <w:rPr>
                <w:sz w:val="15"/>
              </w:rPr>
              <w:t>Chăm LT2</w:t>
            </w:r>
          </w:p>
        </w:tc>
        <w:tc>
          <w:tcPr>
            <w:tcW w:type="dxa" w:w="1296"/>
            <w:vAlign w:val="top"/>
            <w:tcMar>
              <w:top w:w="80" w:type="dxa"/>
              <w:start w:w="80" w:type="dxa"/>
              <w:bottom w:w="80" w:type="dxa"/>
              <w:end w:w="80" w:type="dxa"/>
            </w:tcMar>
            <w:shd w:fill="F3F6F9"/>
          </w:tcPr>
          <w:p>
            <w:pPr>
              <w:spacing w:after="0" w:line="240" w:lineRule="auto"/>
            </w:pPr>
            <w:r>
              <w:rPr>
                <w:sz w:val="15"/>
              </w:rPr>
              <w:t>Sau giao LT2</w:t>
            </w:r>
          </w:p>
        </w:tc>
        <w:tc>
          <w:tcPr>
            <w:tcW w:type="dxa" w:w="1944"/>
            <w:vAlign w:val="top"/>
            <w:tcMar>
              <w:top w:w="80" w:type="dxa"/>
              <w:start w:w="80" w:type="dxa"/>
              <w:bottom w:w="80" w:type="dxa"/>
              <w:end w:w="80" w:type="dxa"/>
            </w:tcMar>
            <w:shd w:fill="F3F6F9"/>
          </w:tcPr>
          <w:p>
            <w:pPr>
              <w:spacing w:after="0" w:line="240" w:lineRule="auto"/>
            </w:pPr>
            <w:r>
              <w:rPr>
                <w:sz w:val="15"/>
              </w:rPr>
              <w:t>2–3 ngày nhận hàng; 7 ngày kiểm tra; 15 ngày đánh giá; 20–25 ngày mua tiếp</w:t>
            </w:r>
          </w:p>
        </w:tc>
        <w:tc>
          <w:tcPr>
            <w:tcW w:type="dxa" w:w="864"/>
            <w:vAlign w:val="top"/>
            <w:tcMar>
              <w:top w:w="80" w:type="dxa"/>
              <w:start w:w="80" w:type="dxa"/>
              <w:bottom w:w="80" w:type="dxa"/>
              <w:end w:w="80" w:type="dxa"/>
            </w:tcMar>
            <w:shd w:fill="F3F6F9"/>
          </w:tcPr>
          <w:p>
            <w:pPr>
              <w:spacing w:after="0" w:line="240" w:lineRule="auto"/>
            </w:pPr>
            <w:r>
              <w:rPr>
                <w:sz w:val="15"/>
              </w:rPr>
              <w:t>Gọi + Zalo</w:t>
            </w:r>
          </w:p>
        </w:tc>
        <w:tc>
          <w:tcPr>
            <w:tcW w:type="dxa" w:w="2376"/>
            <w:vAlign w:val="top"/>
            <w:tcMar>
              <w:top w:w="80" w:type="dxa"/>
              <w:start w:w="80" w:type="dxa"/>
              <w:bottom w:w="80" w:type="dxa"/>
              <w:end w:w="80" w:type="dxa"/>
            </w:tcMar>
            <w:shd w:fill="F3F6F9"/>
          </w:tcPr>
          <w:p>
            <w:pPr>
              <w:spacing w:after="0" w:line="240" w:lineRule="auto"/>
            </w:pPr>
            <w:r>
              <w:rPr>
                <w:sz w:val="15"/>
              </w:rPr>
              <w:t>cycle_no, adherence_level, response_level, next_repurchase_date</w:t>
            </w:r>
          </w:p>
        </w:tc>
        <w:tc>
          <w:tcPr>
            <w:tcW w:type="dxa" w:w="1800"/>
            <w:vAlign w:val="top"/>
            <w:tcMar>
              <w:top w:w="80" w:type="dxa"/>
              <w:start w:w="80" w:type="dxa"/>
              <w:bottom w:w="80" w:type="dxa"/>
              <w:end w:w="80" w:type="dxa"/>
            </w:tcMar>
            <w:shd w:fill="F3F6F9"/>
          </w:tcPr>
          <w:p>
            <w:pPr>
              <w:spacing w:after="0" w:line="240" w:lineRule="auto"/>
            </w:pPr>
            <w:r>
              <w:rPr>
                <w:sz w:val="15"/>
              </w:rPr>
              <w:t>Phản ứng/không cải thiện → chuyên môn</w:t>
            </w:r>
          </w:p>
        </w:tc>
      </w:tr>
      <w:tr>
        <w:tc>
          <w:tcPr>
            <w:tcW w:type="dxa" w:w="648"/>
            <w:vAlign w:val="top"/>
            <w:tcMar>
              <w:top w:w="80" w:type="dxa"/>
              <w:start w:w="80" w:type="dxa"/>
              <w:bottom w:w="80" w:type="dxa"/>
              <w:end w:w="80" w:type="dxa"/>
            </w:tcMar>
          </w:tcPr>
          <w:p>
            <w:pPr>
              <w:spacing w:after="0" w:line="240" w:lineRule="auto"/>
            </w:pPr>
            <w:r>
              <w:rPr>
                <w:sz w:val="15"/>
              </w:rPr>
              <w:t>CS11</w:t>
            </w:r>
          </w:p>
        </w:tc>
        <w:tc>
          <w:tcPr>
            <w:tcW w:type="dxa" w:w="1296"/>
            <w:vAlign w:val="top"/>
            <w:tcMar>
              <w:top w:w="80" w:type="dxa"/>
              <w:start w:w="80" w:type="dxa"/>
              <w:bottom w:w="80" w:type="dxa"/>
              <w:end w:w="80" w:type="dxa"/>
            </w:tcMar>
          </w:tcPr>
          <w:p>
            <w:pPr>
              <w:spacing w:after="0" w:line="240" w:lineRule="auto"/>
            </w:pPr>
            <w:r>
              <w:rPr>
                <w:sz w:val="15"/>
              </w:rPr>
              <w:t>Chăm LT3 &amp; duy trì</w:t>
            </w:r>
          </w:p>
        </w:tc>
        <w:tc>
          <w:tcPr>
            <w:tcW w:type="dxa" w:w="1296"/>
            <w:vAlign w:val="top"/>
            <w:tcMar>
              <w:top w:w="80" w:type="dxa"/>
              <w:start w:w="80" w:type="dxa"/>
              <w:bottom w:w="80" w:type="dxa"/>
              <w:end w:w="80" w:type="dxa"/>
            </w:tcMar>
          </w:tcPr>
          <w:p>
            <w:pPr>
              <w:spacing w:after="0" w:line="240" w:lineRule="auto"/>
            </w:pPr>
            <w:r>
              <w:rPr>
                <w:sz w:val="15"/>
              </w:rPr>
              <w:t>Sau giao LT3</w:t>
            </w:r>
          </w:p>
        </w:tc>
        <w:tc>
          <w:tcPr>
            <w:tcW w:type="dxa" w:w="1944"/>
            <w:vAlign w:val="top"/>
            <w:tcMar>
              <w:top w:w="80" w:type="dxa"/>
              <w:start w:w="80" w:type="dxa"/>
              <w:bottom w:w="80" w:type="dxa"/>
              <w:end w:w="80" w:type="dxa"/>
            </w:tcMar>
          </w:tcPr>
          <w:p>
            <w:pPr>
              <w:spacing w:after="0" w:line="240" w:lineRule="auto"/>
            </w:pPr>
            <w:r>
              <w:rPr>
                <w:sz w:val="15"/>
              </w:rPr>
              <w:t>Chăm theo mẫu duy trì, đánh giá kế hoạch lâu dài</w:t>
            </w:r>
          </w:p>
        </w:tc>
        <w:tc>
          <w:tcPr>
            <w:tcW w:type="dxa" w:w="864"/>
            <w:vAlign w:val="top"/>
            <w:tcMar>
              <w:top w:w="80" w:type="dxa"/>
              <w:start w:w="80" w:type="dxa"/>
              <w:bottom w:w="80" w:type="dxa"/>
              <w:end w:w="80" w:type="dxa"/>
            </w:tcMar>
          </w:tcPr>
          <w:p>
            <w:pPr>
              <w:spacing w:after="0" w:line="240" w:lineRule="auto"/>
            </w:pPr>
            <w:r>
              <w:rPr>
                <w:sz w:val="15"/>
              </w:rPr>
              <w:t>Gọi + Zalo</w:t>
            </w:r>
          </w:p>
        </w:tc>
        <w:tc>
          <w:tcPr>
            <w:tcW w:type="dxa" w:w="2376"/>
            <w:vAlign w:val="top"/>
            <w:tcMar>
              <w:top w:w="80" w:type="dxa"/>
              <w:start w:w="80" w:type="dxa"/>
              <w:bottom w:w="80" w:type="dxa"/>
              <w:end w:w="80" w:type="dxa"/>
            </w:tcMar>
          </w:tcPr>
          <w:p>
            <w:pPr>
              <w:spacing w:after="0" w:line="240" w:lineRule="auto"/>
            </w:pPr>
            <w:r>
              <w:rPr>
                <w:sz w:val="15"/>
              </w:rPr>
              <w:t>maintenance_plan, next_review_at, repurchase_status</w:t>
            </w:r>
          </w:p>
        </w:tc>
        <w:tc>
          <w:tcPr>
            <w:tcW w:type="dxa" w:w="1800"/>
            <w:vAlign w:val="top"/>
            <w:tcMar>
              <w:top w:w="80" w:type="dxa"/>
              <w:start w:w="80" w:type="dxa"/>
              <w:bottom w:w="80" w:type="dxa"/>
              <w:end w:w="80" w:type="dxa"/>
            </w:tcMar>
          </w:tcPr>
          <w:p>
            <w:pPr>
              <w:spacing w:after="0" w:line="240" w:lineRule="auto"/>
            </w:pPr>
            <w:r>
              <w:rPr>
                <w:sz w:val="15"/>
              </w:rPr>
              <w:t>Không tiếp tục → ghi lý do; yêu cầu dừng → dừng</w:t>
            </w:r>
          </w:p>
        </w:tc>
      </w:tr>
    </w:tbl>
    <w:p>
      <w:pPr>
        <w:spacing w:after="0"/>
      </w:pPr>
    </w:p>
    <w:p>
      <w:pPr>
        <w:pStyle w:val="Heading2"/>
      </w:pPr>
      <w:r>
        <w:t>14.4. Phiếu chăm sóc bắt buộc</w:t>
      </w:r>
    </w:p>
    <w:tbl>
      <w:tblPr>
        <w:tblStyle w:val="TableGrid"/>
        <w:tblW w:type="auto" w:w="0"/>
        <w:jc w:val="center"/>
        <w:tblLook w:firstColumn="1" w:firstRow="1" w:lastColumn="0" w:lastRow="0" w:noHBand="0" w:noVBand="1" w:val="04A0"/>
      </w:tblPr>
      <w:tblGrid>
        <w:gridCol w:w="1979"/>
        <w:gridCol w:w="1979"/>
        <w:gridCol w:w="1979"/>
        <w:gridCol w:w="1979"/>
        <w:gridCol w:w="1979"/>
      </w:tblGrid>
      <w:tr>
        <w:tc>
          <w:tcPr>
            <w:tcW w:type="dxa" w:w="1979"/>
            <w:shd w:fill="1F4E78"/>
            <w:vAlign w:val="center"/>
            <w:tcMar>
              <w:top w:w="80" w:type="dxa"/>
              <w:start w:w="80" w:type="dxa"/>
              <w:bottom w:w="80" w:type="dxa"/>
              <w:end w:w="80" w:type="dxa"/>
            </w:tcMar>
          </w:tcPr>
          <w:p>
            <w:r>
              <w:rPr>
                <w:b/>
                <w:color w:val="FFFFFF"/>
                <w:sz w:val="16"/>
              </w:rPr>
              <w:t>Nhóm</w:t>
            </w:r>
          </w:p>
        </w:tc>
        <w:tc>
          <w:tcPr>
            <w:tcW w:type="dxa" w:w="1979"/>
            <w:shd w:fill="1F4E78"/>
            <w:vAlign w:val="center"/>
            <w:tcMar>
              <w:top w:w="80" w:type="dxa"/>
              <w:start w:w="80" w:type="dxa"/>
              <w:bottom w:w="80" w:type="dxa"/>
              <w:end w:w="80" w:type="dxa"/>
            </w:tcMar>
          </w:tcPr>
          <w:p>
            <w:r>
              <w:rPr>
                <w:b/>
                <w:color w:val="FFFFFF"/>
                <w:sz w:val="16"/>
              </w:rPr>
              <w:t>Trường</w:t>
            </w:r>
          </w:p>
        </w:tc>
        <w:tc>
          <w:tcPr>
            <w:tcW w:type="dxa" w:w="1979"/>
            <w:shd w:fill="1F4E78"/>
            <w:vAlign w:val="center"/>
            <w:tcMar>
              <w:top w:w="80" w:type="dxa"/>
              <w:start w:w="80" w:type="dxa"/>
              <w:bottom w:w="80" w:type="dxa"/>
              <w:end w:w="80" w:type="dxa"/>
            </w:tcMar>
          </w:tcPr>
          <w:p>
            <w:r>
              <w:rPr>
                <w:b/>
                <w:color w:val="FFFFFF"/>
                <w:sz w:val="16"/>
              </w:rPr>
              <w:t>Kiểu</w:t>
            </w:r>
          </w:p>
        </w:tc>
        <w:tc>
          <w:tcPr>
            <w:tcW w:type="dxa" w:w="1979"/>
            <w:shd w:fill="1F4E78"/>
            <w:vAlign w:val="center"/>
            <w:tcMar>
              <w:top w:w="80" w:type="dxa"/>
              <w:start w:w="80" w:type="dxa"/>
              <w:bottom w:w="80" w:type="dxa"/>
              <w:end w:w="80" w:type="dxa"/>
            </w:tcMar>
          </w:tcPr>
          <w:p>
            <w:r>
              <w:rPr>
                <w:b/>
                <w:color w:val="FFFFFF"/>
                <w:sz w:val="16"/>
              </w:rPr>
              <w:t>Mốc bắt buộc</w:t>
            </w:r>
          </w:p>
        </w:tc>
        <w:tc>
          <w:tcPr>
            <w:tcW w:type="dxa" w:w="1979"/>
            <w:shd w:fill="1F4E78"/>
            <w:vAlign w:val="center"/>
            <w:tcMar>
              <w:top w:w="80" w:type="dxa"/>
              <w:start w:w="80" w:type="dxa"/>
              <w:bottom w:w="80" w:type="dxa"/>
              <w:end w:w="80" w:type="dxa"/>
            </w:tcMar>
          </w:tcPr>
          <w:p>
            <w:r>
              <w:rPr>
                <w:b/>
                <w:color w:val="FFFFFF"/>
                <w:sz w:val="16"/>
              </w:rPr>
              <w:t>Giá trị chuẩn</w:t>
            </w:r>
          </w:p>
        </w:tc>
      </w:tr>
      <w:tr>
        <w:tc>
          <w:tcPr>
            <w:tcW w:type="dxa" w:w="1979"/>
            <w:vAlign w:val="top"/>
            <w:tcMar>
              <w:top w:w="80" w:type="dxa"/>
              <w:start w:w="80" w:type="dxa"/>
              <w:bottom w:w="80" w:type="dxa"/>
              <w:end w:w="80" w:type="dxa"/>
            </w:tcMar>
          </w:tcPr>
          <w:p>
            <w:pPr>
              <w:spacing w:after="0" w:line="240" w:lineRule="auto"/>
            </w:pPr>
            <w:r>
              <w:rPr>
                <w:sz w:val="16"/>
              </w:rPr>
              <w:t>Thông tin chung</w:t>
            </w:r>
          </w:p>
        </w:tc>
        <w:tc>
          <w:tcPr>
            <w:tcW w:type="dxa" w:w="1979"/>
            <w:vAlign w:val="top"/>
            <w:tcMar>
              <w:top w:w="80" w:type="dxa"/>
              <w:start w:w="80" w:type="dxa"/>
              <w:bottom w:w="80" w:type="dxa"/>
              <w:end w:w="80" w:type="dxa"/>
            </w:tcMar>
          </w:tcPr>
          <w:p>
            <w:pPr>
              <w:spacing w:after="0" w:line="240" w:lineRule="auto"/>
            </w:pPr>
            <w:r>
              <w:rPr>
                <w:sz w:val="16"/>
              </w:rPr>
              <w:t>actual_start_date</w:t>
            </w:r>
          </w:p>
        </w:tc>
        <w:tc>
          <w:tcPr>
            <w:tcW w:type="dxa" w:w="1979"/>
            <w:vAlign w:val="top"/>
            <w:tcMar>
              <w:top w:w="80" w:type="dxa"/>
              <w:start w:w="80" w:type="dxa"/>
              <w:bottom w:w="80" w:type="dxa"/>
              <w:end w:w="80" w:type="dxa"/>
            </w:tcMar>
          </w:tcPr>
          <w:p>
            <w:pPr>
              <w:spacing w:after="0" w:line="240" w:lineRule="auto"/>
            </w:pPr>
            <w:r>
              <w:rPr>
                <w:sz w:val="16"/>
              </w:rPr>
              <w:t>Ngày</w:t>
            </w:r>
          </w:p>
        </w:tc>
        <w:tc>
          <w:tcPr>
            <w:tcW w:type="dxa" w:w="1979"/>
            <w:vAlign w:val="top"/>
            <w:tcMar>
              <w:top w:w="80" w:type="dxa"/>
              <w:start w:w="80" w:type="dxa"/>
              <w:bottom w:w="80" w:type="dxa"/>
              <w:end w:w="80" w:type="dxa"/>
            </w:tcMar>
          </w:tcPr>
          <w:p>
            <w:pPr>
              <w:spacing w:after="0" w:line="240" w:lineRule="auto"/>
            </w:pPr>
            <w:r>
              <w:rPr>
                <w:sz w:val="16"/>
              </w:rPr>
              <w:t>CS03</w:t>
            </w:r>
          </w:p>
        </w:tc>
        <w:tc>
          <w:tcPr>
            <w:tcW w:type="dxa" w:w="1979"/>
            <w:vAlign w:val="top"/>
            <w:tcMar>
              <w:top w:w="80" w:type="dxa"/>
              <w:start w:w="80" w:type="dxa"/>
              <w:bottom w:w="80" w:type="dxa"/>
              <w:end w:w="80" w:type="dxa"/>
            </w:tcMar>
          </w:tcPr>
          <w:p>
            <w:pPr>
              <w:spacing w:after="0" w:line="240" w:lineRule="auto"/>
            </w:pPr>
            <w:r>
              <w:rPr>
                <w:sz w:val="16"/>
              </w:rPr>
              <w:t>Ngày khách thực tế bắt đầu dùng</w:t>
            </w:r>
          </w:p>
        </w:tc>
      </w:tr>
      <w:tr>
        <w:tc>
          <w:tcPr>
            <w:tcW w:type="dxa" w:w="1979"/>
            <w:vAlign w:val="top"/>
            <w:tcMar>
              <w:top w:w="80" w:type="dxa"/>
              <w:start w:w="80" w:type="dxa"/>
              <w:bottom w:w="80" w:type="dxa"/>
              <w:end w:w="80" w:type="dxa"/>
            </w:tcMar>
            <w:shd w:fill="F3F6F9"/>
          </w:tcPr>
          <w:p>
            <w:pPr>
              <w:spacing w:after="0" w:line="240" w:lineRule="auto"/>
            </w:pPr>
            <w:r>
              <w:rPr>
                <w:sz w:val="16"/>
              </w:rPr>
              <w:t>Tuân thủ</w:t>
            </w:r>
          </w:p>
        </w:tc>
        <w:tc>
          <w:tcPr>
            <w:tcW w:type="dxa" w:w="1979"/>
            <w:vAlign w:val="top"/>
            <w:tcMar>
              <w:top w:w="80" w:type="dxa"/>
              <w:start w:w="80" w:type="dxa"/>
              <w:bottom w:w="80" w:type="dxa"/>
              <w:end w:w="80" w:type="dxa"/>
            </w:tcMar>
            <w:shd w:fill="F3F6F9"/>
          </w:tcPr>
          <w:p>
            <w:pPr>
              <w:spacing w:after="0" w:line="240" w:lineRule="auto"/>
            </w:pPr>
            <w:r>
              <w:rPr>
                <w:sz w:val="16"/>
              </w:rPr>
              <w:t>adherence_level</w:t>
            </w:r>
          </w:p>
        </w:tc>
        <w:tc>
          <w:tcPr>
            <w:tcW w:type="dxa" w:w="1979"/>
            <w:vAlign w:val="top"/>
            <w:tcMar>
              <w:top w:w="80" w:type="dxa"/>
              <w:start w:w="80" w:type="dxa"/>
              <w:bottom w:w="80" w:type="dxa"/>
              <w:end w:w="80" w:type="dxa"/>
            </w:tcMar>
            <w:shd w:fill="F3F6F9"/>
          </w:tcPr>
          <w:p>
            <w:pPr>
              <w:spacing w:after="0" w:line="240" w:lineRule="auto"/>
            </w:pPr>
            <w:r>
              <w:rPr>
                <w:sz w:val="16"/>
              </w:rPr>
              <w:t>Danh mục</w:t>
            </w:r>
          </w:p>
        </w:tc>
        <w:tc>
          <w:tcPr>
            <w:tcW w:type="dxa" w:w="1979"/>
            <w:vAlign w:val="top"/>
            <w:tcMar>
              <w:top w:w="80" w:type="dxa"/>
              <w:start w:w="80" w:type="dxa"/>
              <w:bottom w:w="80" w:type="dxa"/>
              <w:end w:w="80" w:type="dxa"/>
            </w:tcMar>
            <w:shd w:fill="F3F6F9"/>
          </w:tcPr>
          <w:p>
            <w:pPr>
              <w:spacing w:after="0" w:line="240" w:lineRule="auto"/>
            </w:pPr>
            <w:r>
              <w:rPr>
                <w:sz w:val="16"/>
              </w:rPr>
              <w:t>CS04–CS06</w:t>
            </w:r>
          </w:p>
        </w:tc>
        <w:tc>
          <w:tcPr>
            <w:tcW w:type="dxa" w:w="1979"/>
            <w:vAlign w:val="top"/>
            <w:tcMar>
              <w:top w:w="80" w:type="dxa"/>
              <w:start w:w="80" w:type="dxa"/>
              <w:bottom w:w="80" w:type="dxa"/>
              <w:end w:w="80" w:type="dxa"/>
            </w:tcMar>
            <w:shd w:fill="F3F6F9"/>
          </w:tcPr>
          <w:p>
            <w:pPr>
              <w:spacing w:after="0" w:line="240" w:lineRule="auto"/>
            </w:pPr>
            <w:r>
              <w:rPr>
                <w:sz w:val="16"/>
              </w:rPr>
              <w:t>Đúng đủ / Thiếu liều / Ngắt quãng / Chưa dùng / Không rõ</w:t>
            </w:r>
          </w:p>
        </w:tc>
      </w:tr>
      <w:tr>
        <w:tc>
          <w:tcPr>
            <w:tcW w:type="dxa" w:w="1979"/>
            <w:vAlign w:val="top"/>
            <w:tcMar>
              <w:top w:w="80" w:type="dxa"/>
              <w:start w:w="80" w:type="dxa"/>
              <w:bottom w:w="80" w:type="dxa"/>
              <w:end w:w="80" w:type="dxa"/>
            </w:tcMar>
          </w:tcPr>
          <w:p>
            <w:pPr>
              <w:spacing w:after="0" w:line="240" w:lineRule="auto"/>
            </w:pPr>
            <w:r>
              <w:rPr>
                <w:sz w:val="16"/>
              </w:rPr>
              <w:t>Ăn uống</w:t>
            </w:r>
          </w:p>
        </w:tc>
        <w:tc>
          <w:tcPr>
            <w:tcW w:type="dxa" w:w="1979"/>
            <w:vAlign w:val="top"/>
            <w:tcMar>
              <w:top w:w="80" w:type="dxa"/>
              <w:start w:w="80" w:type="dxa"/>
              <w:bottom w:w="80" w:type="dxa"/>
              <w:end w:w="80" w:type="dxa"/>
            </w:tcMar>
          </w:tcPr>
          <w:p>
            <w:pPr>
              <w:spacing w:after="0" w:line="240" w:lineRule="auto"/>
            </w:pPr>
            <w:r>
              <w:rPr>
                <w:sz w:val="16"/>
              </w:rPr>
              <w:t>diet_compliance</w:t>
            </w:r>
          </w:p>
        </w:tc>
        <w:tc>
          <w:tcPr>
            <w:tcW w:type="dxa" w:w="1979"/>
            <w:vAlign w:val="top"/>
            <w:tcMar>
              <w:top w:w="80" w:type="dxa"/>
              <w:start w:w="80" w:type="dxa"/>
              <w:bottom w:w="80" w:type="dxa"/>
              <w:end w:w="80" w:type="dxa"/>
            </w:tcMar>
          </w:tcPr>
          <w:p>
            <w:pPr>
              <w:spacing w:after="0" w:line="240" w:lineRule="auto"/>
            </w:pPr>
            <w:r>
              <w:rPr>
                <w:sz w:val="16"/>
              </w:rPr>
              <w:t>Danh mục</w:t>
            </w:r>
          </w:p>
        </w:tc>
        <w:tc>
          <w:tcPr>
            <w:tcW w:type="dxa" w:w="1979"/>
            <w:vAlign w:val="top"/>
            <w:tcMar>
              <w:top w:w="80" w:type="dxa"/>
              <w:start w:w="80" w:type="dxa"/>
              <w:bottom w:w="80" w:type="dxa"/>
              <w:end w:w="80" w:type="dxa"/>
            </w:tcMar>
          </w:tcPr>
          <w:p>
            <w:pPr>
              <w:spacing w:after="0" w:line="240" w:lineRule="auto"/>
            </w:pPr>
            <w:r>
              <w:rPr>
                <w:sz w:val="16"/>
              </w:rPr>
              <w:t>CS05–CS06</w:t>
            </w:r>
          </w:p>
        </w:tc>
        <w:tc>
          <w:tcPr>
            <w:tcW w:type="dxa" w:w="1979"/>
            <w:vAlign w:val="top"/>
            <w:tcMar>
              <w:top w:w="80" w:type="dxa"/>
              <w:start w:w="80" w:type="dxa"/>
              <w:bottom w:w="80" w:type="dxa"/>
              <w:end w:w="80" w:type="dxa"/>
            </w:tcMar>
          </w:tcPr>
          <w:p>
            <w:pPr>
              <w:spacing w:after="0" w:line="240" w:lineRule="auto"/>
            </w:pPr>
            <w:r>
              <w:rPr>
                <w:sz w:val="16"/>
              </w:rPr>
              <w:t>Tốt / Một phần / Không thực hiện / Không rõ</w:t>
            </w:r>
          </w:p>
        </w:tc>
      </w:tr>
      <w:tr>
        <w:tc>
          <w:tcPr>
            <w:tcW w:type="dxa" w:w="1979"/>
            <w:vAlign w:val="top"/>
            <w:tcMar>
              <w:top w:w="80" w:type="dxa"/>
              <w:start w:w="80" w:type="dxa"/>
              <w:bottom w:w="80" w:type="dxa"/>
              <w:end w:w="80" w:type="dxa"/>
            </w:tcMar>
            <w:shd w:fill="F3F6F9"/>
          </w:tcPr>
          <w:p>
            <w:pPr>
              <w:spacing w:after="0" w:line="240" w:lineRule="auto"/>
            </w:pPr>
            <w:r>
              <w:rPr>
                <w:sz w:val="16"/>
              </w:rPr>
              <w:t>An toàn</w:t>
            </w:r>
          </w:p>
        </w:tc>
        <w:tc>
          <w:tcPr>
            <w:tcW w:type="dxa" w:w="1979"/>
            <w:vAlign w:val="top"/>
            <w:tcMar>
              <w:top w:w="80" w:type="dxa"/>
              <w:start w:w="80" w:type="dxa"/>
              <w:bottom w:w="80" w:type="dxa"/>
              <w:end w:w="80" w:type="dxa"/>
            </w:tcMar>
            <w:shd w:fill="F3F6F9"/>
          </w:tcPr>
          <w:p>
            <w:pPr>
              <w:spacing w:after="0" w:line="240" w:lineRule="auto"/>
            </w:pPr>
            <w:r>
              <w:rPr>
                <w:sz w:val="16"/>
              </w:rPr>
              <w:t>adverse_event</w:t>
            </w:r>
          </w:p>
        </w:tc>
        <w:tc>
          <w:tcPr>
            <w:tcW w:type="dxa" w:w="1979"/>
            <w:vAlign w:val="top"/>
            <w:tcMar>
              <w:top w:w="80" w:type="dxa"/>
              <w:start w:w="80" w:type="dxa"/>
              <w:bottom w:w="80" w:type="dxa"/>
              <w:end w:w="80" w:type="dxa"/>
            </w:tcMar>
            <w:shd w:fill="F3F6F9"/>
          </w:tcPr>
          <w:p>
            <w:pPr>
              <w:spacing w:after="0" w:line="240" w:lineRule="auto"/>
            </w:pPr>
            <w:r>
              <w:rPr>
                <w:sz w:val="16"/>
              </w:rPr>
              <w:t>Danh mục + mô tả</w:t>
            </w:r>
          </w:p>
        </w:tc>
        <w:tc>
          <w:tcPr>
            <w:tcW w:type="dxa" w:w="1979"/>
            <w:vAlign w:val="top"/>
            <w:tcMar>
              <w:top w:w="80" w:type="dxa"/>
              <w:start w:w="80" w:type="dxa"/>
              <w:bottom w:w="80" w:type="dxa"/>
              <w:end w:w="80" w:type="dxa"/>
            </w:tcMar>
            <w:shd w:fill="F3F6F9"/>
          </w:tcPr>
          <w:p>
            <w:pPr>
              <w:spacing w:after="0" w:line="240" w:lineRule="auto"/>
            </w:pPr>
            <w:r>
              <w:rPr>
                <w:sz w:val="16"/>
              </w:rPr>
              <w:t>CS04 trở đi</w:t>
            </w:r>
          </w:p>
        </w:tc>
        <w:tc>
          <w:tcPr>
            <w:tcW w:type="dxa" w:w="1979"/>
            <w:vAlign w:val="top"/>
            <w:tcMar>
              <w:top w:w="80" w:type="dxa"/>
              <w:start w:w="80" w:type="dxa"/>
              <w:bottom w:w="80" w:type="dxa"/>
              <w:end w:w="80" w:type="dxa"/>
            </w:tcMar>
            <w:shd w:fill="F3F6F9"/>
          </w:tcPr>
          <w:p>
            <w:pPr>
              <w:spacing w:after="0" w:line="240" w:lineRule="auto"/>
            </w:pPr>
            <w:r>
              <w:rPr>
                <w:sz w:val="16"/>
              </w:rPr>
              <w:t>Không / Nhẹ / Vừa / Nặng / Chưa rõ</w:t>
            </w:r>
          </w:p>
        </w:tc>
      </w:tr>
      <w:tr>
        <w:tc>
          <w:tcPr>
            <w:tcW w:type="dxa" w:w="1979"/>
            <w:vAlign w:val="top"/>
            <w:tcMar>
              <w:top w:w="80" w:type="dxa"/>
              <w:start w:w="80" w:type="dxa"/>
              <w:bottom w:w="80" w:type="dxa"/>
              <w:end w:w="80" w:type="dxa"/>
            </w:tcMar>
          </w:tcPr>
          <w:p>
            <w:pPr>
              <w:spacing w:after="0" w:line="240" w:lineRule="auto"/>
            </w:pPr>
            <w:r>
              <w:rPr>
                <w:sz w:val="16"/>
              </w:rPr>
              <w:t>Tiêu hóa</w:t>
            </w:r>
          </w:p>
        </w:tc>
        <w:tc>
          <w:tcPr>
            <w:tcW w:type="dxa" w:w="1979"/>
            <w:vAlign w:val="top"/>
            <w:tcMar>
              <w:top w:w="80" w:type="dxa"/>
              <w:start w:w="80" w:type="dxa"/>
              <w:bottom w:w="80" w:type="dxa"/>
              <w:end w:w="80" w:type="dxa"/>
            </w:tcMar>
          </w:tcPr>
          <w:p>
            <w:pPr>
              <w:spacing w:after="0" w:line="240" w:lineRule="auto"/>
            </w:pPr>
            <w:r>
              <w:rPr>
                <w:sz w:val="16"/>
              </w:rPr>
              <w:t>bowel_status</w:t>
            </w:r>
          </w:p>
        </w:tc>
        <w:tc>
          <w:tcPr>
            <w:tcW w:type="dxa" w:w="1979"/>
            <w:vAlign w:val="top"/>
            <w:tcMar>
              <w:top w:w="80" w:type="dxa"/>
              <w:start w:w="80" w:type="dxa"/>
              <w:bottom w:w="80" w:type="dxa"/>
              <w:end w:w="80" w:type="dxa"/>
            </w:tcMar>
          </w:tcPr>
          <w:p>
            <w:pPr>
              <w:spacing w:after="0" w:line="240" w:lineRule="auto"/>
            </w:pPr>
            <w:r>
              <w:rPr>
                <w:sz w:val="16"/>
              </w:rPr>
              <w:t>Danh mục</w:t>
            </w:r>
          </w:p>
        </w:tc>
        <w:tc>
          <w:tcPr>
            <w:tcW w:type="dxa" w:w="1979"/>
            <w:vAlign w:val="top"/>
            <w:tcMar>
              <w:top w:w="80" w:type="dxa"/>
              <w:start w:w="80" w:type="dxa"/>
              <w:bottom w:w="80" w:type="dxa"/>
              <w:end w:w="80" w:type="dxa"/>
            </w:tcMar>
          </w:tcPr>
          <w:p>
            <w:pPr>
              <w:spacing w:after="0" w:line="240" w:lineRule="auto"/>
            </w:pPr>
            <w:r>
              <w:rPr>
                <w:sz w:val="16"/>
              </w:rPr>
              <w:t>CS04</w:t>
            </w:r>
          </w:p>
        </w:tc>
        <w:tc>
          <w:tcPr>
            <w:tcW w:type="dxa" w:w="1979"/>
            <w:vAlign w:val="top"/>
            <w:tcMar>
              <w:top w:w="80" w:type="dxa"/>
              <w:start w:w="80" w:type="dxa"/>
              <w:bottom w:w="80" w:type="dxa"/>
              <w:end w:w="80" w:type="dxa"/>
            </w:tcMar>
          </w:tcPr>
          <w:p>
            <w:pPr>
              <w:spacing w:after="0" w:line="240" w:lineRule="auto"/>
            </w:pPr>
            <w:r>
              <w:rPr>
                <w:sz w:val="16"/>
              </w:rPr>
              <w:t>Bình thường / Lỏng / Táo / Lỏng xen rắn / Khác</w:t>
            </w:r>
          </w:p>
        </w:tc>
      </w:tr>
      <w:tr>
        <w:tc>
          <w:tcPr>
            <w:tcW w:type="dxa" w:w="1979"/>
            <w:vAlign w:val="top"/>
            <w:tcMar>
              <w:top w:w="80" w:type="dxa"/>
              <w:start w:w="80" w:type="dxa"/>
              <w:bottom w:w="80" w:type="dxa"/>
              <w:end w:w="80" w:type="dxa"/>
            </w:tcMar>
            <w:shd w:fill="F3F6F9"/>
          </w:tcPr>
          <w:p>
            <w:pPr>
              <w:spacing w:after="0" w:line="240" w:lineRule="auto"/>
            </w:pPr>
            <w:r>
              <w:rPr>
                <w:sz w:val="16"/>
              </w:rPr>
              <w:t>Triệu chứng</w:t>
            </w:r>
          </w:p>
        </w:tc>
        <w:tc>
          <w:tcPr>
            <w:tcW w:type="dxa" w:w="1979"/>
            <w:vAlign w:val="top"/>
            <w:tcMar>
              <w:top w:w="80" w:type="dxa"/>
              <w:start w:w="80" w:type="dxa"/>
              <w:bottom w:w="80" w:type="dxa"/>
              <w:end w:w="80" w:type="dxa"/>
            </w:tcMar>
            <w:shd w:fill="F3F6F9"/>
          </w:tcPr>
          <w:p>
            <w:pPr>
              <w:spacing w:after="0" w:line="240" w:lineRule="auto"/>
            </w:pPr>
            <w:r>
              <w:rPr>
                <w:sz w:val="16"/>
              </w:rPr>
              <w:t>score_before &amp; score_current</w:t>
            </w:r>
          </w:p>
        </w:tc>
        <w:tc>
          <w:tcPr>
            <w:tcW w:type="dxa" w:w="1979"/>
            <w:vAlign w:val="top"/>
            <w:tcMar>
              <w:top w:w="80" w:type="dxa"/>
              <w:start w:w="80" w:type="dxa"/>
              <w:bottom w:w="80" w:type="dxa"/>
              <w:end w:w="80" w:type="dxa"/>
            </w:tcMar>
            <w:shd w:fill="F3F6F9"/>
          </w:tcPr>
          <w:p>
            <w:pPr>
              <w:spacing w:after="0" w:line="240" w:lineRule="auto"/>
            </w:pPr>
            <w:r>
              <w:rPr>
                <w:sz w:val="16"/>
              </w:rPr>
              <w:t>0–10</w:t>
            </w:r>
          </w:p>
        </w:tc>
        <w:tc>
          <w:tcPr>
            <w:tcW w:type="dxa" w:w="1979"/>
            <w:vAlign w:val="top"/>
            <w:tcMar>
              <w:top w:w="80" w:type="dxa"/>
              <w:start w:w="80" w:type="dxa"/>
              <w:bottom w:w="80" w:type="dxa"/>
              <w:end w:w="80" w:type="dxa"/>
            </w:tcMar>
            <w:shd w:fill="F3F6F9"/>
          </w:tcPr>
          <w:p>
            <w:pPr>
              <w:spacing w:after="0" w:line="240" w:lineRule="auto"/>
            </w:pPr>
            <w:r>
              <w:rPr>
                <w:sz w:val="16"/>
              </w:rPr>
              <w:t>CS06</w:t>
            </w:r>
          </w:p>
        </w:tc>
        <w:tc>
          <w:tcPr>
            <w:tcW w:type="dxa" w:w="1979"/>
            <w:vAlign w:val="top"/>
            <w:tcMar>
              <w:top w:w="80" w:type="dxa"/>
              <w:start w:w="80" w:type="dxa"/>
              <w:bottom w:w="80" w:type="dxa"/>
              <w:end w:w="80" w:type="dxa"/>
            </w:tcMar>
            <w:shd w:fill="F3F6F9"/>
          </w:tcPr>
          <w:p>
            <w:pPr>
              <w:spacing w:after="0" w:line="240" w:lineRule="auto"/>
            </w:pPr>
            <w:r>
              <w:rPr>
                <w:sz w:val="16"/>
              </w:rPr>
              <w:t>Theo từng triệu chứng</w:t>
            </w:r>
          </w:p>
        </w:tc>
      </w:tr>
      <w:tr>
        <w:tc>
          <w:tcPr>
            <w:tcW w:type="dxa" w:w="1979"/>
            <w:vAlign w:val="top"/>
            <w:tcMar>
              <w:top w:w="80" w:type="dxa"/>
              <w:start w:w="80" w:type="dxa"/>
              <w:bottom w:w="80" w:type="dxa"/>
              <w:end w:w="80" w:type="dxa"/>
            </w:tcMar>
          </w:tcPr>
          <w:p>
            <w:pPr>
              <w:spacing w:after="0" w:line="240" w:lineRule="auto"/>
            </w:pPr>
            <w:r>
              <w:rPr>
                <w:sz w:val="16"/>
              </w:rPr>
              <w:t>Mua lại</w:t>
            </w:r>
          </w:p>
        </w:tc>
        <w:tc>
          <w:tcPr>
            <w:tcW w:type="dxa" w:w="1979"/>
            <w:vAlign w:val="top"/>
            <w:tcMar>
              <w:top w:w="80" w:type="dxa"/>
              <w:start w:w="80" w:type="dxa"/>
              <w:bottom w:w="80" w:type="dxa"/>
              <w:end w:w="80" w:type="dxa"/>
            </w:tcMar>
          </w:tcPr>
          <w:p>
            <w:pPr>
              <w:spacing w:after="0" w:line="240" w:lineRule="auto"/>
            </w:pPr>
            <w:r>
              <w:rPr>
                <w:sz w:val="16"/>
              </w:rPr>
              <w:t>remaining_quantity</w:t>
            </w:r>
          </w:p>
        </w:tc>
        <w:tc>
          <w:tcPr>
            <w:tcW w:type="dxa" w:w="1979"/>
            <w:vAlign w:val="top"/>
            <w:tcMar>
              <w:top w:w="80" w:type="dxa"/>
              <w:start w:w="80" w:type="dxa"/>
              <w:bottom w:w="80" w:type="dxa"/>
              <w:end w:w="80" w:type="dxa"/>
            </w:tcMar>
          </w:tcPr>
          <w:p>
            <w:pPr>
              <w:spacing w:after="0" w:line="240" w:lineRule="auto"/>
            </w:pPr>
            <w:r>
              <w:rPr>
                <w:sz w:val="16"/>
              </w:rPr>
              <w:t>Số/ghi chú</w:t>
            </w:r>
          </w:p>
        </w:tc>
        <w:tc>
          <w:tcPr>
            <w:tcW w:type="dxa" w:w="1979"/>
            <w:vAlign w:val="top"/>
            <w:tcMar>
              <w:top w:w="80" w:type="dxa"/>
              <w:start w:w="80" w:type="dxa"/>
              <w:bottom w:w="80" w:type="dxa"/>
              <w:end w:w="80" w:type="dxa"/>
            </w:tcMar>
          </w:tcPr>
          <w:p>
            <w:pPr>
              <w:spacing w:after="0" w:line="240" w:lineRule="auto"/>
            </w:pPr>
            <w:r>
              <w:rPr>
                <w:sz w:val="16"/>
              </w:rPr>
              <w:t>CS07</w:t>
            </w:r>
          </w:p>
        </w:tc>
        <w:tc>
          <w:tcPr>
            <w:tcW w:type="dxa" w:w="1979"/>
            <w:vAlign w:val="top"/>
            <w:tcMar>
              <w:top w:w="80" w:type="dxa"/>
              <w:start w:w="80" w:type="dxa"/>
              <w:bottom w:w="80" w:type="dxa"/>
              <w:end w:w="80" w:type="dxa"/>
            </w:tcMar>
          </w:tcPr>
          <w:p>
            <w:pPr>
              <w:spacing w:after="0" w:line="240" w:lineRule="auto"/>
            </w:pPr>
            <w:r>
              <w:rPr>
                <w:sz w:val="16"/>
              </w:rPr>
              <w:t>Số hộp/gói/ngày còn</w:t>
            </w:r>
          </w:p>
        </w:tc>
      </w:tr>
      <w:tr>
        <w:tc>
          <w:tcPr>
            <w:tcW w:type="dxa" w:w="1979"/>
            <w:vAlign w:val="top"/>
            <w:tcMar>
              <w:top w:w="80" w:type="dxa"/>
              <w:start w:w="80" w:type="dxa"/>
              <w:bottom w:w="80" w:type="dxa"/>
              <w:end w:w="80" w:type="dxa"/>
            </w:tcMar>
            <w:shd w:fill="F3F6F9"/>
          </w:tcPr>
          <w:p>
            <w:pPr>
              <w:spacing w:after="0" w:line="240" w:lineRule="auto"/>
            </w:pPr>
            <w:r>
              <w:rPr>
                <w:sz w:val="16"/>
              </w:rPr>
              <w:t>Mua lại</w:t>
            </w:r>
          </w:p>
        </w:tc>
        <w:tc>
          <w:tcPr>
            <w:tcW w:type="dxa" w:w="1979"/>
            <w:vAlign w:val="top"/>
            <w:tcMar>
              <w:top w:w="80" w:type="dxa"/>
              <w:start w:w="80" w:type="dxa"/>
              <w:bottom w:w="80" w:type="dxa"/>
              <w:end w:w="80" w:type="dxa"/>
            </w:tcMar>
            <w:shd w:fill="F3F6F9"/>
          </w:tcPr>
          <w:p>
            <w:pPr>
              <w:spacing w:after="0" w:line="240" w:lineRule="auto"/>
            </w:pPr>
            <w:r>
              <w:rPr>
                <w:sz w:val="16"/>
              </w:rPr>
              <w:t>estimated_end_date</w:t>
            </w:r>
          </w:p>
        </w:tc>
        <w:tc>
          <w:tcPr>
            <w:tcW w:type="dxa" w:w="1979"/>
            <w:vAlign w:val="top"/>
            <w:tcMar>
              <w:top w:w="80" w:type="dxa"/>
              <w:start w:w="80" w:type="dxa"/>
              <w:bottom w:w="80" w:type="dxa"/>
              <w:end w:w="80" w:type="dxa"/>
            </w:tcMar>
            <w:shd w:fill="F3F6F9"/>
          </w:tcPr>
          <w:p>
            <w:pPr>
              <w:spacing w:after="0" w:line="240" w:lineRule="auto"/>
            </w:pPr>
            <w:r>
              <w:rPr>
                <w:sz w:val="16"/>
              </w:rPr>
              <w:t>Ngày</w:t>
            </w:r>
          </w:p>
        </w:tc>
        <w:tc>
          <w:tcPr>
            <w:tcW w:type="dxa" w:w="1979"/>
            <w:vAlign w:val="top"/>
            <w:tcMar>
              <w:top w:w="80" w:type="dxa"/>
              <w:start w:w="80" w:type="dxa"/>
              <w:bottom w:w="80" w:type="dxa"/>
              <w:end w:w="80" w:type="dxa"/>
            </w:tcMar>
            <w:shd w:fill="F3F6F9"/>
          </w:tcPr>
          <w:p>
            <w:pPr>
              <w:spacing w:after="0" w:line="240" w:lineRule="auto"/>
            </w:pPr>
            <w:r>
              <w:rPr>
                <w:sz w:val="16"/>
              </w:rPr>
              <w:t>CS07</w:t>
            </w:r>
          </w:p>
        </w:tc>
        <w:tc>
          <w:tcPr>
            <w:tcW w:type="dxa" w:w="1979"/>
            <w:vAlign w:val="top"/>
            <w:tcMar>
              <w:top w:w="80" w:type="dxa"/>
              <w:start w:w="80" w:type="dxa"/>
              <w:bottom w:w="80" w:type="dxa"/>
              <w:end w:w="80" w:type="dxa"/>
            </w:tcMar>
            <w:shd w:fill="F3F6F9"/>
          </w:tcPr>
          <w:p>
            <w:pPr>
              <w:spacing w:after="0" w:line="240" w:lineRule="auto"/>
            </w:pPr>
            <w:r>
              <w:rPr>
                <w:sz w:val="16"/>
              </w:rPr>
              <w:t>Ngày dự kiến hết</w:t>
            </w:r>
          </w:p>
        </w:tc>
      </w:tr>
      <w:tr>
        <w:tc>
          <w:tcPr>
            <w:tcW w:type="dxa" w:w="1979"/>
            <w:vAlign w:val="top"/>
            <w:tcMar>
              <w:top w:w="80" w:type="dxa"/>
              <w:start w:w="80" w:type="dxa"/>
              <w:bottom w:w="80" w:type="dxa"/>
              <w:end w:w="80" w:type="dxa"/>
            </w:tcMar>
          </w:tcPr>
          <w:p>
            <w:pPr>
              <w:spacing w:after="0" w:line="240" w:lineRule="auto"/>
            </w:pPr>
            <w:r>
              <w:rPr>
                <w:sz w:val="16"/>
              </w:rPr>
              <w:t>Mua lại</w:t>
            </w:r>
          </w:p>
        </w:tc>
        <w:tc>
          <w:tcPr>
            <w:tcW w:type="dxa" w:w="1979"/>
            <w:vAlign w:val="top"/>
            <w:tcMar>
              <w:top w:w="80" w:type="dxa"/>
              <w:start w:w="80" w:type="dxa"/>
              <w:bottom w:w="80" w:type="dxa"/>
              <w:end w:w="80" w:type="dxa"/>
            </w:tcMar>
          </w:tcPr>
          <w:p>
            <w:pPr>
              <w:spacing w:after="0" w:line="240" w:lineRule="auto"/>
            </w:pPr>
            <w:r>
              <w:rPr>
                <w:sz w:val="16"/>
              </w:rPr>
              <w:t>repurchase_readiness</w:t>
            </w:r>
          </w:p>
        </w:tc>
        <w:tc>
          <w:tcPr>
            <w:tcW w:type="dxa" w:w="1979"/>
            <w:vAlign w:val="top"/>
            <w:tcMar>
              <w:top w:w="80" w:type="dxa"/>
              <w:start w:w="80" w:type="dxa"/>
              <w:bottom w:w="80" w:type="dxa"/>
              <w:end w:w="80" w:type="dxa"/>
            </w:tcMar>
          </w:tcPr>
          <w:p>
            <w:pPr>
              <w:spacing w:after="0" w:line="240" w:lineRule="auto"/>
            </w:pPr>
            <w:r>
              <w:rPr>
                <w:sz w:val="16"/>
              </w:rPr>
              <w:t>Danh mục</w:t>
            </w:r>
          </w:p>
        </w:tc>
        <w:tc>
          <w:tcPr>
            <w:tcW w:type="dxa" w:w="1979"/>
            <w:vAlign w:val="top"/>
            <w:tcMar>
              <w:top w:w="80" w:type="dxa"/>
              <w:start w:w="80" w:type="dxa"/>
              <w:bottom w:w="80" w:type="dxa"/>
              <w:end w:w="80" w:type="dxa"/>
            </w:tcMar>
          </w:tcPr>
          <w:p>
            <w:pPr>
              <w:spacing w:after="0" w:line="240" w:lineRule="auto"/>
            </w:pPr>
            <w:r>
              <w:rPr>
                <w:sz w:val="16"/>
              </w:rPr>
              <w:t>CS07–CS09</w:t>
            </w:r>
          </w:p>
        </w:tc>
        <w:tc>
          <w:tcPr>
            <w:tcW w:type="dxa" w:w="1979"/>
            <w:vAlign w:val="top"/>
            <w:tcMar>
              <w:top w:w="80" w:type="dxa"/>
              <w:start w:w="80" w:type="dxa"/>
              <w:bottom w:w="80" w:type="dxa"/>
              <w:end w:w="80" w:type="dxa"/>
            </w:tcMar>
          </w:tcPr>
          <w:p>
            <w:pPr>
              <w:spacing w:after="0" w:line="240" w:lineRule="auto"/>
            </w:pPr>
            <w:r>
              <w:rPr>
                <w:sz w:val="16"/>
              </w:rPr>
              <w:t>Sẵn sàng / Cân nhắc / Chưa sẵn sàng / Từ chối</w:t>
            </w:r>
          </w:p>
        </w:tc>
      </w:tr>
      <w:tr>
        <w:tc>
          <w:tcPr>
            <w:tcW w:type="dxa" w:w="1979"/>
            <w:vAlign w:val="top"/>
            <w:tcMar>
              <w:top w:w="80" w:type="dxa"/>
              <w:start w:w="80" w:type="dxa"/>
              <w:bottom w:w="80" w:type="dxa"/>
              <w:end w:w="80" w:type="dxa"/>
            </w:tcMar>
            <w:shd w:fill="F3F6F9"/>
          </w:tcPr>
          <w:p>
            <w:pPr>
              <w:spacing w:after="0" w:line="240" w:lineRule="auto"/>
            </w:pPr>
            <w:r>
              <w:rPr>
                <w:sz w:val="16"/>
              </w:rPr>
              <w:t>Kết quả</w:t>
            </w:r>
          </w:p>
        </w:tc>
        <w:tc>
          <w:tcPr>
            <w:tcW w:type="dxa" w:w="1979"/>
            <w:vAlign w:val="top"/>
            <w:tcMar>
              <w:top w:w="80" w:type="dxa"/>
              <w:start w:w="80" w:type="dxa"/>
              <w:bottom w:w="80" w:type="dxa"/>
              <w:end w:w="80" w:type="dxa"/>
            </w:tcMar>
            <w:shd w:fill="F3F6F9"/>
          </w:tcPr>
          <w:p>
            <w:pPr>
              <w:spacing w:after="0" w:line="240" w:lineRule="auto"/>
            </w:pPr>
            <w:r>
              <w:rPr>
                <w:sz w:val="16"/>
              </w:rPr>
              <w:t>contact_result</w:t>
            </w:r>
          </w:p>
        </w:tc>
        <w:tc>
          <w:tcPr>
            <w:tcW w:type="dxa" w:w="1979"/>
            <w:vAlign w:val="top"/>
            <w:tcMar>
              <w:top w:w="80" w:type="dxa"/>
              <w:start w:w="80" w:type="dxa"/>
              <w:bottom w:w="80" w:type="dxa"/>
              <w:end w:w="80" w:type="dxa"/>
            </w:tcMar>
            <w:shd w:fill="F3F6F9"/>
          </w:tcPr>
          <w:p>
            <w:pPr>
              <w:spacing w:after="0" w:line="240" w:lineRule="auto"/>
            </w:pPr>
            <w:r>
              <w:rPr>
                <w:sz w:val="16"/>
              </w:rPr>
              <w:t>Danh mục</w:t>
            </w:r>
          </w:p>
        </w:tc>
        <w:tc>
          <w:tcPr>
            <w:tcW w:type="dxa" w:w="1979"/>
            <w:vAlign w:val="top"/>
            <w:tcMar>
              <w:top w:w="80" w:type="dxa"/>
              <w:start w:w="80" w:type="dxa"/>
              <w:bottom w:w="80" w:type="dxa"/>
              <w:end w:w="80" w:type="dxa"/>
            </w:tcMar>
            <w:shd w:fill="F3F6F9"/>
          </w:tcPr>
          <w:p>
            <w:pPr>
              <w:spacing w:after="0" w:line="240" w:lineRule="auto"/>
            </w:pPr>
            <w:r>
              <w:rPr>
                <w:sz w:val="16"/>
              </w:rPr>
              <w:t>Tất cả</w:t>
            </w:r>
          </w:p>
        </w:tc>
        <w:tc>
          <w:tcPr>
            <w:tcW w:type="dxa" w:w="1979"/>
            <w:vAlign w:val="top"/>
            <w:tcMar>
              <w:top w:w="80" w:type="dxa"/>
              <w:start w:w="80" w:type="dxa"/>
              <w:bottom w:w="80" w:type="dxa"/>
              <w:end w:w="80" w:type="dxa"/>
            </w:tcMar>
            <w:shd w:fill="F3F6F9"/>
          </w:tcPr>
          <w:p>
            <w:pPr>
              <w:spacing w:after="0" w:line="240" w:lineRule="auto"/>
            </w:pPr>
            <w:r>
              <w:rPr>
                <w:sz w:val="16"/>
              </w:rPr>
              <w:t>Kết nối / Không nghe / Sai số / Hẹn lại / Từ chối</w:t>
            </w:r>
          </w:p>
        </w:tc>
      </w:tr>
      <w:tr>
        <w:tc>
          <w:tcPr>
            <w:tcW w:type="dxa" w:w="1979"/>
            <w:vAlign w:val="top"/>
            <w:tcMar>
              <w:top w:w="80" w:type="dxa"/>
              <w:start w:w="80" w:type="dxa"/>
              <w:bottom w:w="80" w:type="dxa"/>
              <w:end w:w="80" w:type="dxa"/>
            </w:tcMar>
          </w:tcPr>
          <w:p>
            <w:pPr>
              <w:spacing w:after="0" w:line="240" w:lineRule="auto"/>
            </w:pPr>
            <w:r>
              <w:rPr>
                <w:sz w:val="16"/>
              </w:rPr>
              <w:t>Kết quả</w:t>
            </w:r>
          </w:p>
        </w:tc>
        <w:tc>
          <w:tcPr>
            <w:tcW w:type="dxa" w:w="1979"/>
            <w:vAlign w:val="top"/>
            <w:tcMar>
              <w:top w:w="80" w:type="dxa"/>
              <w:start w:w="80" w:type="dxa"/>
              <w:bottom w:w="80" w:type="dxa"/>
              <w:end w:w="80" w:type="dxa"/>
            </w:tcMar>
          </w:tcPr>
          <w:p>
            <w:pPr>
              <w:spacing w:after="0" w:line="240" w:lineRule="auto"/>
            </w:pPr>
            <w:r>
              <w:rPr>
                <w:sz w:val="16"/>
              </w:rPr>
              <w:t>next_action</w:t>
            </w:r>
          </w:p>
        </w:tc>
        <w:tc>
          <w:tcPr>
            <w:tcW w:type="dxa" w:w="1979"/>
            <w:vAlign w:val="top"/>
            <w:tcMar>
              <w:top w:w="80" w:type="dxa"/>
              <w:start w:w="80" w:type="dxa"/>
              <w:bottom w:w="80" w:type="dxa"/>
              <w:end w:w="80" w:type="dxa"/>
            </w:tcMar>
          </w:tcPr>
          <w:p>
            <w:pPr>
              <w:spacing w:after="0" w:line="240" w:lineRule="auto"/>
            </w:pPr>
            <w:r>
              <w:rPr>
                <w:sz w:val="16"/>
              </w:rPr>
              <w:t>Danh mục</w:t>
            </w:r>
          </w:p>
        </w:tc>
        <w:tc>
          <w:tcPr>
            <w:tcW w:type="dxa" w:w="1979"/>
            <w:vAlign w:val="top"/>
            <w:tcMar>
              <w:top w:w="80" w:type="dxa"/>
              <w:start w:w="80" w:type="dxa"/>
              <w:bottom w:w="80" w:type="dxa"/>
              <w:end w:w="80" w:type="dxa"/>
            </w:tcMar>
          </w:tcPr>
          <w:p>
            <w:pPr>
              <w:spacing w:after="0" w:line="240" w:lineRule="auto"/>
            </w:pPr>
            <w:r>
              <w:rPr>
                <w:sz w:val="16"/>
              </w:rPr>
              <w:t>Tất cả</w:t>
            </w:r>
          </w:p>
        </w:tc>
        <w:tc>
          <w:tcPr>
            <w:tcW w:type="dxa" w:w="1979"/>
            <w:vAlign w:val="top"/>
            <w:tcMar>
              <w:top w:w="80" w:type="dxa"/>
              <w:start w:w="80" w:type="dxa"/>
              <w:bottom w:w="80" w:type="dxa"/>
              <w:end w:w="80" w:type="dxa"/>
            </w:tcMar>
          </w:tcPr>
          <w:p>
            <w:pPr>
              <w:spacing w:after="0" w:line="240" w:lineRule="auto"/>
            </w:pPr>
            <w:r>
              <w:rPr>
                <w:sz w:val="16"/>
              </w:rPr>
              <w:t>Gọi / Nhắn / Gửi nội dung / Chuyên môn / Kết thúc</w:t>
            </w:r>
          </w:p>
        </w:tc>
      </w:tr>
      <w:tr>
        <w:tc>
          <w:tcPr>
            <w:tcW w:type="dxa" w:w="1979"/>
            <w:vAlign w:val="top"/>
            <w:tcMar>
              <w:top w:w="80" w:type="dxa"/>
              <w:start w:w="80" w:type="dxa"/>
              <w:bottom w:w="80" w:type="dxa"/>
              <w:end w:w="80" w:type="dxa"/>
            </w:tcMar>
            <w:shd w:fill="F3F6F9"/>
          </w:tcPr>
          <w:p>
            <w:pPr>
              <w:spacing w:after="0" w:line="240" w:lineRule="auto"/>
            </w:pPr>
            <w:r>
              <w:rPr>
                <w:sz w:val="16"/>
              </w:rPr>
              <w:t>Kết quả</w:t>
            </w:r>
          </w:p>
        </w:tc>
        <w:tc>
          <w:tcPr>
            <w:tcW w:type="dxa" w:w="1979"/>
            <w:vAlign w:val="top"/>
            <w:tcMar>
              <w:top w:w="80" w:type="dxa"/>
              <w:start w:w="80" w:type="dxa"/>
              <w:bottom w:w="80" w:type="dxa"/>
              <w:end w:w="80" w:type="dxa"/>
            </w:tcMar>
            <w:shd w:fill="F3F6F9"/>
          </w:tcPr>
          <w:p>
            <w:pPr>
              <w:spacing w:after="0" w:line="240" w:lineRule="auto"/>
            </w:pPr>
            <w:r>
              <w:rPr>
                <w:sz w:val="16"/>
              </w:rPr>
              <w:t>next_contact_at</w:t>
            </w:r>
          </w:p>
        </w:tc>
        <w:tc>
          <w:tcPr>
            <w:tcW w:type="dxa" w:w="1979"/>
            <w:vAlign w:val="top"/>
            <w:tcMar>
              <w:top w:w="80" w:type="dxa"/>
              <w:start w:w="80" w:type="dxa"/>
              <w:bottom w:w="80" w:type="dxa"/>
              <w:end w:w="80" w:type="dxa"/>
            </w:tcMar>
            <w:shd w:fill="F3F6F9"/>
          </w:tcPr>
          <w:p>
            <w:pPr>
              <w:spacing w:after="0" w:line="240" w:lineRule="auto"/>
            </w:pPr>
            <w:r>
              <w:rPr>
                <w:sz w:val="16"/>
              </w:rPr>
              <w:t>Ngày giờ</w:t>
            </w:r>
          </w:p>
        </w:tc>
        <w:tc>
          <w:tcPr>
            <w:tcW w:type="dxa" w:w="1979"/>
            <w:vAlign w:val="top"/>
            <w:tcMar>
              <w:top w:w="80" w:type="dxa"/>
              <w:start w:w="80" w:type="dxa"/>
              <w:bottom w:w="80" w:type="dxa"/>
              <w:end w:w="80" w:type="dxa"/>
            </w:tcMar>
            <w:shd w:fill="F3F6F9"/>
          </w:tcPr>
          <w:p>
            <w:pPr>
              <w:spacing w:after="0" w:line="240" w:lineRule="auto"/>
            </w:pPr>
            <w:r>
              <w:rPr>
                <w:sz w:val="16"/>
              </w:rPr>
              <w:t>Trừ kết thúc</w:t>
            </w:r>
          </w:p>
        </w:tc>
        <w:tc>
          <w:tcPr>
            <w:tcW w:type="dxa" w:w="1979"/>
            <w:vAlign w:val="top"/>
            <w:tcMar>
              <w:top w:w="80" w:type="dxa"/>
              <w:start w:w="80" w:type="dxa"/>
              <w:bottom w:w="80" w:type="dxa"/>
              <w:end w:w="80" w:type="dxa"/>
            </w:tcMar>
            <w:shd w:fill="F3F6F9"/>
          </w:tcPr>
          <w:p>
            <w:pPr>
              <w:spacing w:after="0" w:line="240" w:lineRule="auto"/>
            </w:pPr>
            <w:r>
              <w:rPr>
                <w:sz w:val="16"/>
              </w:rPr>
              <w:t>Thời gian cụ thể</w:t>
            </w:r>
          </w:p>
        </w:tc>
      </w:tr>
    </w:tbl>
    <w:p>
      <w:pPr>
        <w:spacing w:after="0"/>
      </w:pPr>
    </w:p>
    <w:p>
      <w:pPr>
        <w:pStyle w:val="Heading2"/>
      </w:pPr>
      <w:r>
        <w:t>14.5. Kết quả chuẩn sau mỗi lần chăm</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fill="1F4E78"/>
            <w:vAlign w:val="center"/>
            <w:tcMar>
              <w:top w:w="80" w:type="dxa"/>
              <w:start w:w="80" w:type="dxa"/>
              <w:bottom w:w="80" w:type="dxa"/>
              <w:end w:w="80" w:type="dxa"/>
            </w:tcMar>
          </w:tcPr>
          <w:p>
            <w:r>
              <w:rPr>
                <w:b/>
                <w:color w:val="FFFFFF"/>
                <w:sz w:val="17"/>
              </w:rPr>
              <w:t>Mã</w:t>
            </w:r>
          </w:p>
        </w:tc>
        <w:tc>
          <w:tcPr>
            <w:tcW w:type="dxa" w:w="2473"/>
            <w:shd w:fill="1F4E78"/>
            <w:vAlign w:val="center"/>
            <w:tcMar>
              <w:top w:w="80" w:type="dxa"/>
              <w:start w:w="80" w:type="dxa"/>
              <w:bottom w:w="80" w:type="dxa"/>
              <w:end w:w="80" w:type="dxa"/>
            </w:tcMar>
          </w:tcPr>
          <w:p>
            <w:r>
              <w:rPr>
                <w:b/>
                <w:color w:val="FFFFFF"/>
                <w:sz w:val="17"/>
              </w:rPr>
              <w:t>Kết quả</w:t>
            </w:r>
          </w:p>
        </w:tc>
        <w:tc>
          <w:tcPr>
            <w:tcW w:type="dxa" w:w="2473"/>
            <w:shd w:fill="1F4E78"/>
            <w:vAlign w:val="center"/>
            <w:tcMar>
              <w:top w:w="80" w:type="dxa"/>
              <w:start w:w="80" w:type="dxa"/>
              <w:bottom w:w="80" w:type="dxa"/>
              <w:end w:w="80" w:type="dxa"/>
            </w:tcMar>
          </w:tcPr>
          <w:p>
            <w:r>
              <w:rPr>
                <w:b/>
                <w:color w:val="FFFFFF"/>
                <w:sz w:val="17"/>
              </w:rPr>
              <w:t>Điều kiện</w:t>
            </w:r>
          </w:p>
        </w:tc>
        <w:tc>
          <w:tcPr>
            <w:tcW w:type="dxa" w:w="2473"/>
            <w:shd w:fill="1F4E78"/>
            <w:vAlign w:val="center"/>
            <w:tcMar>
              <w:top w:w="80" w:type="dxa"/>
              <w:start w:w="80" w:type="dxa"/>
              <w:bottom w:w="80" w:type="dxa"/>
              <w:end w:w="80" w:type="dxa"/>
            </w:tcMar>
          </w:tcPr>
          <w:p>
            <w:r>
              <w:rPr>
                <w:b/>
                <w:color w:val="FFFFFF"/>
                <w:sz w:val="17"/>
              </w:rPr>
              <w:t>Hành động</w:t>
            </w:r>
          </w:p>
        </w:tc>
      </w:tr>
      <w:tr>
        <w:tc>
          <w:tcPr>
            <w:tcW w:type="dxa" w:w="2473"/>
            <w:vAlign w:val="top"/>
            <w:tcMar>
              <w:top w:w="80" w:type="dxa"/>
              <w:start w:w="80" w:type="dxa"/>
              <w:bottom w:w="80" w:type="dxa"/>
              <w:end w:w="80" w:type="dxa"/>
            </w:tcMar>
          </w:tcPr>
          <w:p>
            <w:pPr>
              <w:spacing w:after="0" w:line="240" w:lineRule="auto"/>
            </w:pPr>
            <w:r>
              <w:rPr>
                <w:sz w:val="17"/>
              </w:rPr>
              <w:t>RS01</w:t>
            </w:r>
          </w:p>
        </w:tc>
        <w:tc>
          <w:tcPr>
            <w:tcW w:type="dxa" w:w="2473"/>
            <w:vAlign w:val="top"/>
            <w:tcMar>
              <w:top w:w="80" w:type="dxa"/>
              <w:start w:w="80" w:type="dxa"/>
              <w:bottom w:w="80" w:type="dxa"/>
              <w:end w:w="80" w:type="dxa"/>
            </w:tcMar>
          </w:tcPr>
          <w:p>
            <w:pPr>
              <w:spacing w:after="0" w:line="240" w:lineRule="auto"/>
            </w:pPr>
            <w:r>
              <w:rPr>
                <w:sz w:val="17"/>
              </w:rPr>
              <w:t>Đáp ứng tốt</w:t>
            </w:r>
          </w:p>
        </w:tc>
        <w:tc>
          <w:tcPr>
            <w:tcW w:type="dxa" w:w="2473"/>
            <w:vAlign w:val="top"/>
            <w:tcMar>
              <w:top w:w="80" w:type="dxa"/>
              <w:start w:w="80" w:type="dxa"/>
              <w:bottom w:w="80" w:type="dxa"/>
              <w:end w:w="80" w:type="dxa"/>
            </w:tcMar>
          </w:tcPr>
          <w:p>
            <w:pPr>
              <w:spacing w:after="0" w:line="240" w:lineRule="auto"/>
            </w:pPr>
            <w:r>
              <w:rPr>
                <w:sz w:val="17"/>
              </w:rPr>
              <w:t>Triệu chứng giảm rõ, dùng đúng, không phản ứng</w:t>
            </w:r>
          </w:p>
        </w:tc>
        <w:tc>
          <w:tcPr>
            <w:tcW w:type="dxa" w:w="2473"/>
            <w:vAlign w:val="top"/>
            <w:tcMar>
              <w:top w:w="80" w:type="dxa"/>
              <w:start w:w="80" w:type="dxa"/>
              <w:bottom w:w="80" w:type="dxa"/>
              <w:end w:w="80" w:type="dxa"/>
            </w:tcMar>
          </w:tcPr>
          <w:p>
            <w:pPr>
              <w:spacing w:after="0" w:line="240" w:lineRule="auto"/>
            </w:pPr>
            <w:r>
              <w:rPr>
                <w:sz w:val="17"/>
              </w:rPr>
              <w:t>Tiếp tục theo lịch; tạo cơ hội mua lại đúng mốc</w:t>
            </w:r>
          </w:p>
        </w:tc>
      </w:tr>
      <w:tr>
        <w:tc>
          <w:tcPr>
            <w:tcW w:type="dxa" w:w="2473"/>
            <w:vAlign w:val="top"/>
            <w:tcMar>
              <w:top w:w="80" w:type="dxa"/>
              <w:start w:w="80" w:type="dxa"/>
              <w:bottom w:w="80" w:type="dxa"/>
              <w:end w:w="80" w:type="dxa"/>
            </w:tcMar>
            <w:shd w:fill="F3F6F9"/>
          </w:tcPr>
          <w:p>
            <w:pPr>
              <w:spacing w:after="0" w:line="240" w:lineRule="auto"/>
            </w:pPr>
            <w:r>
              <w:rPr>
                <w:sz w:val="17"/>
              </w:rPr>
              <w:t>RS02</w:t>
            </w:r>
          </w:p>
        </w:tc>
        <w:tc>
          <w:tcPr>
            <w:tcW w:type="dxa" w:w="2473"/>
            <w:vAlign w:val="top"/>
            <w:tcMar>
              <w:top w:w="80" w:type="dxa"/>
              <w:start w:w="80" w:type="dxa"/>
              <w:bottom w:w="80" w:type="dxa"/>
              <w:end w:w="80" w:type="dxa"/>
            </w:tcMar>
            <w:shd w:fill="F3F6F9"/>
          </w:tcPr>
          <w:p>
            <w:pPr>
              <w:spacing w:after="0" w:line="240" w:lineRule="auto"/>
            </w:pPr>
            <w:r>
              <w:rPr>
                <w:sz w:val="17"/>
              </w:rPr>
              <w:t>Đáp ứng một phần</w:t>
            </w:r>
          </w:p>
        </w:tc>
        <w:tc>
          <w:tcPr>
            <w:tcW w:type="dxa" w:w="2473"/>
            <w:vAlign w:val="top"/>
            <w:tcMar>
              <w:top w:w="80" w:type="dxa"/>
              <w:start w:w="80" w:type="dxa"/>
              <w:bottom w:w="80" w:type="dxa"/>
              <w:end w:w="80" w:type="dxa"/>
            </w:tcMar>
            <w:shd w:fill="F3F6F9"/>
          </w:tcPr>
          <w:p>
            <w:pPr>
              <w:spacing w:after="0" w:line="240" w:lineRule="auto"/>
            </w:pPr>
            <w:r>
              <w:rPr>
                <w:sz w:val="17"/>
              </w:rPr>
              <w:t>Một số triệu chứng giảm, một số còn</w:t>
            </w:r>
          </w:p>
        </w:tc>
        <w:tc>
          <w:tcPr>
            <w:tcW w:type="dxa" w:w="2473"/>
            <w:vAlign w:val="top"/>
            <w:tcMar>
              <w:top w:w="80" w:type="dxa"/>
              <w:start w:w="80" w:type="dxa"/>
              <w:bottom w:w="80" w:type="dxa"/>
              <w:end w:w="80" w:type="dxa"/>
            </w:tcMar>
            <w:shd w:fill="F3F6F9"/>
          </w:tcPr>
          <w:p>
            <w:pPr>
              <w:spacing w:after="0" w:line="240" w:lineRule="auto"/>
            </w:pPr>
            <w:r>
              <w:rPr>
                <w:sz w:val="17"/>
              </w:rPr>
              <w:t>Tiếp tục, điều chỉnh hướng dẫn, đánh giá lại</w:t>
            </w:r>
          </w:p>
        </w:tc>
      </w:tr>
      <w:tr>
        <w:tc>
          <w:tcPr>
            <w:tcW w:type="dxa" w:w="2473"/>
            <w:vAlign w:val="top"/>
            <w:tcMar>
              <w:top w:w="80" w:type="dxa"/>
              <w:start w:w="80" w:type="dxa"/>
              <w:bottom w:w="80" w:type="dxa"/>
              <w:end w:w="80" w:type="dxa"/>
            </w:tcMar>
          </w:tcPr>
          <w:p>
            <w:pPr>
              <w:spacing w:after="0" w:line="240" w:lineRule="auto"/>
            </w:pPr>
            <w:r>
              <w:rPr>
                <w:sz w:val="17"/>
              </w:rPr>
              <w:t>RS03</w:t>
            </w:r>
          </w:p>
        </w:tc>
        <w:tc>
          <w:tcPr>
            <w:tcW w:type="dxa" w:w="2473"/>
            <w:vAlign w:val="top"/>
            <w:tcMar>
              <w:top w:w="80" w:type="dxa"/>
              <w:start w:w="80" w:type="dxa"/>
              <w:bottom w:w="80" w:type="dxa"/>
              <w:end w:w="80" w:type="dxa"/>
            </w:tcMar>
          </w:tcPr>
          <w:p>
            <w:pPr>
              <w:spacing w:after="0" w:line="240" w:lineRule="auto"/>
            </w:pPr>
            <w:r>
              <w:rPr>
                <w:sz w:val="17"/>
              </w:rPr>
              <w:t>Chưa rõ đáp ứng</w:t>
            </w:r>
          </w:p>
        </w:tc>
        <w:tc>
          <w:tcPr>
            <w:tcW w:type="dxa" w:w="2473"/>
            <w:vAlign w:val="top"/>
            <w:tcMar>
              <w:top w:w="80" w:type="dxa"/>
              <w:start w:w="80" w:type="dxa"/>
              <w:bottom w:w="80" w:type="dxa"/>
              <w:end w:w="80" w:type="dxa"/>
            </w:tcMar>
          </w:tcPr>
          <w:p>
            <w:pPr>
              <w:spacing w:after="0" w:line="240" w:lineRule="auto"/>
            </w:pPr>
            <w:r>
              <w:rPr>
                <w:sz w:val="17"/>
              </w:rPr>
              <w:t>Thiếu dữ liệu hoặc dùng chưa đều</w:t>
            </w:r>
          </w:p>
        </w:tc>
        <w:tc>
          <w:tcPr>
            <w:tcW w:type="dxa" w:w="2473"/>
            <w:vAlign w:val="top"/>
            <w:tcMar>
              <w:top w:w="80" w:type="dxa"/>
              <w:start w:w="80" w:type="dxa"/>
              <w:bottom w:w="80" w:type="dxa"/>
              <w:end w:w="80" w:type="dxa"/>
            </w:tcMar>
          </w:tcPr>
          <w:p>
            <w:pPr>
              <w:spacing w:after="0" w:line="240" w:lineRule="auto"/>
            </w:pPr>
            <w:r>
              <w:rPr>
                <w:sz w:val="17"/>
              </w:rPr>
              <w:t>Sửa tuân thủ; hẹn đánh giá lại</w:t>
            </w:r>
          </w:p>
        </w:tc>
      </w:tr>
      <w:tr>
        <w:tc>
          <w:tcPr>
            <w:tcW w:type="dxa" w:w="2473"/>
            <w:vAlign w:val="top"/>
            <w:tcMar>
              <w:top w:w="80" w:type="dxa"/>
              <w:start w:w="80" w:type="dxa"/>
              <w:bottom w:w="80" w:type="dxa"/>
              <w:end w:w="80" w:type="dxa"/>
            </w:tcMar>
            <w:shd w:fill="F3F6F9"/>
          </w:tcPr>
          <w:p>
            <w:pPr>
              <w:spacing w:after="0" w:line="240" w:lineRule="auto"/>
            </w:pPr>
            <w:r>
              <w:rPr>
                <w:sz w:val="17"/>
              </w:rPr>
              <w:t>RS04</w:t>
            </w:r>
          </w:p>
        </w:tc>
        <w:tc>
          <w:tcPr>
            <w:tcW w:type="dxa" w:w="2473"/>
            <w:vAlign w:val="top"/>
            <w:tcMar>
              <w:top w:w="80" w:type="dxa"/>
              <w:start w:w="80" w:type="dxa"/>
              <w:bottom w:w="80" w:type="dxa"/>
              <w:end w:w="80" w:type="dxa"/>
            </w:tcMar>
            <w:shd w:fill="F3F6F9"/>
          </w:tcPr>
          <w:p>
            <w:pPr>
              <w:spacing w:after="0" w:line="240" w:lineRule="auto"/>
            </w:pPr>
            <w:r>
              <w:rPr>
                <w:sz w:val="17"/>
              </w:rPr>
              <w:t>Không cải thiện</w:t>
            </w:r>
          </w:p>
        </w:tc>
        <w:tc>
          <w:tcPr>
            <w:tcW w:type="dxa" w:w="2473"/>
            <w:vAlign w:val="top"/>
            <w:tcMar>
              <w:top w:w="80" w:type="dxa"/>
              <w:start w:w="80" w:type="dxa"/>
              <w:bottom w:w="80" w:type="dxa"/>
              <w:end w:w="80" w:type="dxa"/>
            </w:tcMar>
            <w:shd w:fill="F3F6F9"/>
          </w:tcPr>
          <w:p>
            <w:pPr>
              <w:spacing w:after="0" w:line="240" w:lineRule="auto"/>
            </w:pPr>
            <w:r>
              <w:rPr>
                <w:sz w:val="17"/>
              </w:rPr>
              <w:t>Điểm không đổi</w:t>
            </w:r>
          </w:p>
        </w:tc>
        <w:tc>
          <w:tcPr>
            <w:tcW w:type="dxa" w:w="2473"/>
            <w:vAlign w:val="top"/>
            <w:tcMar>
              <w:top w:w="80" w:type="dxa"/>
              <w:start w:w="80" w:type="dxa"/>
              <w:bottom w:w="80" w:type="dxa"/>
              <w:end w:w="80" w:type="dxa"/>
            </w:tcMar>
            <w:shd w:fill="F3F6F9"/>
          </w:tcPr>
          <w:p>
            <w:pPr>
              <w:spacing w:after="0" w:line="240" w:lineRule="auto"/>
            </w:pPr>
            <w:r>
              <w:rPr>
                <w:sz w:val="17"/>
              </w:rPr>
              <w:t>Kiểm tra tuân thủ; dùng đúng thì chuyên môn</w:t>
            </w:r>
          </w:p>
        </w:tc>
      </w:tr>
      <w:tr>
        <w:tc>
          <w:tcPr>
            <w:tcW w:type="dxa" w:w="2473"/>
            <w:vAlign w:val="top"/>
            <w:tcMar>
              <w:top w:w="80" w:type="dxa"/>
              <w:start w:w="80" w:type="dxa"/>
              <w:bottom w:w="80" w:type="dxa"/>
              <w:end w:w="80" w:type="dxa"/>
            </w:tcMar>
          </w:tcPr>
          <w:p>
            <w:pPr>
              <w:spacing w:after="0" w:line="240" w:lineRule="auto"/>
            </w:pPr>
            <w:r>
              <w:rPr>
                <w:sz w:val="17"/>
              </w:rPr>
              <w:t>RS05</w:t>
            </w:r>
          </w:p>
        </w:tc>
        <w:tc>
          <w:tcPr>
            <w:tcW w:type="dxa" w:w="2473"/>
            <w:vAlign w:val="top"/>
            <w:tcMar>
              <w:top w:w="80" w:type="dxa"/>
              <w:start w:w="80" w:type="dxa"/>
              <w:bottom w:w="80" w:type="dxa"/>
              <w:end w:w="80" w:type="dxa"/>
            </w:tcMar>
          </w:tcPr>
          <w:p>
            <w:pPr>
              <w:spacing w:after="0" w:line="240" w:lineRule="auto"/>
            </w:pPr>
            <w:r>
              <w:rPr>
                <w:sz w:val="17"/>
              </w:rPr>
              <w:t>Nặng hơn</w:t>
            </w:r>
          </w:p>
        </w:tc>
        <w:tc>
          <w:tcPr>
            <w:tcW w:type="dxa" w:w="2473"/>
            <w:vAlign w:val="top"/>
            <w:tcMar>
              <w:top w:w="80" w:type="dxa"/>
              <w:start w:w="80" w:type="dxa"/>
              <w:bottom w:w="80" w:type="dxa"/>
              <w:end w:w="80" w:type="dxa"/>
            </w:tcMar>
          </w:tcPr>
          <w:p>
            <w:pPr>
              <w:spacing w:after="0" w:line="240" w:lineRule="auto"/>
            </w:pPr>
            <w:r>
              <w:rPr>
                <w:sz w:val="17"/>
              </w:rPr>
              <w:t>Điểm tăng hoặc có triệu chứng mới</w:t>
            </w:r>
          </w:p>
        </w:tc>
        <w:tc>
          <w:tcPr>
            <w:tcW w:type="dxa" w:w="2473"/>
            <w:vAlign w:val="top"/>
            <w:tcMar>
              <w:top w:w="80" w:type="dxa"/>
              <w:start w:w="80" w:type="dxa"/>
              <w:bottom w:w="80" w:type="dxa"/>
              <w:end w:w="80" w:type="dxa"/>
            </w:tcMar>
          </w:tcPr>
          <w:p>
            <w:pPr>
              <w:spacing w:after="0" w:line="240" w:lineRule="auto"/>
            </w:pPr>
            <w:r>
              <w:rPr>
                <w:sz w:val="17"/>
              </w:rPr>
              <w:t>Dừng bán lại; chuyển chuyên môn</w:t>
            </w:r>
          </w:p>
        </w:tc>
      </w:tr>
      <w:tr>
        <w:tc>
          <w:tcPr>
            <w:tcW w:type="dxa" w:w="2473"/>
            <w:vAlign w:val="top"/>
            <w:tcMar>
              <w:top w:w="80" w:type="dxa"/>
              <w:start w:w="80" w:type="dxa"/>
              <w:bottom w:w="80" w:type="dxa"/>
              <w:end w:w="80" w:type="dxa"/>
            </w:tcMar>
            <w:shd w:fill="F3F6F9"/>
          </w:tcPr>
          <w:p>
            <w:pPr>
              <w:spacing w:after="0" w:line="240" w:lineRule="auto"/>
            </w:pPr>
            <w:r>
              <w:rPr>
                <w:sz w:val="17"/>
              </w:rPr>
              <w:t>RS06</w:t>
            </w:r>
          </w:p>
        </w:tc>
        <w:tc>
          <w:tcPr>
            <w:tcW w:type="dxa" w:w="2473"/>
            <w:vAlign w:val="top"/>
            <w:tcMar>
              <w:top w:w="80" w:type="dxa"/>
              <w:start w:w="80" w:type="dxa"/>
              <w:bottom w:w="80" w:type="dxa"/>
              <w:end w:w="80" w:type="dxa"/>
            </w:tcMar>
            <w:shd w:fill="F3F6F9"/>
          </w:tcPr>
          <w:p>
            <w:pPr>
              <w:spacing w:after="0" w:line="240" w:lineRule="auto"/>
            </w:pPr>
            <w:r>
              <w:rPr>
                <w:sz w:val="17"/>
              </w:rPr>
              <w:t>Có phản ứng</w:t>
            </w:r>
          </w:p>
        </w:tc>
        <w:tc>
          <w:tcPr>
            <w:tcW w:type="dxa" w:w="2473"/>
            <w:vAlign w:val="top"/>
            <w:tcMar>
              <w:top w:w="80" w:type="dxa"/>
              <w:start w:w="80" w:type="dxa"/>
              <w:bottom w:w="80" w:type="dxa"/>
              <w:end w:w="80" w:type="dxa"/>
            </w:tcMar>
            <w:shd w:fill="F3F6F9"/>
          </w:tcPr>
          <w:p>
            <w:pPr>
              <w:spacing w:after="0" w:line="240" w:lineRule="auto"/>
            </w:pPr>
            <w:r>
              <w:rPr>
                <w:sz w:val="17"/>
              </w:rPr>
              <w:t>Khách báo phản ứng</w:t>
            </w:r>
          </w:p>
        </w:tc>
        <w:tc>
          <w:tcPr>
            <w:tcW w:type="dxa" w:w="2473"/>
            <w:vAlign w:val="top"/>
            <w:tcMar>
              <w:top w:w="80" w:type="dxa"/>
              <w:start w:w="80" w:type="dxa"/>
              <w:bottom w:w="80" w:type="dxa"/>
              <w:end w:w="80" w:type="dxa"/>
            </w:tcMar>
            <w:shd w:fill="F3F6F9"/>
          </w:tcPr>
          <w:p>
            <w:pPr>
              <w:spacing w:after="0" w:line="240" w:lineRule="auto"/>
            </w:pPr>
            <w:r>
              <w:rPr>
                <w:sz w:val="17"/>
              </w:rPr>
              <w:t>Ghi chi tiết; chuyển chuyên môn</w:t>
            </w:r>
          </w:p>
        </w:tc>
      </w:tr>
      <w:tr>
        <w:tc>
          <w:tcPr>
            <w:tcW w:type="dxa" w:w="2473"/>
            <w:vAlign w:val="top"/>
            <w:tcMar>
              <w:top w:w="80" w:type="dxa"/>
              <w:start w:w="80" w:type="dxa"/>
              <w:bottom w:w="80" w:type="dxa"/>
              <w:end w:w="80" w:type="dxa"/>
            </w:tcMar>
          </w:tcPr>
          <w:p>
            <w:pPr>
              <w:spacing w:after="0" w:line="240" w:lineRule="auto"/>
            </w:pPr>
            <w:r>
              <w:rPr>
                <w:sz w:val="17"/>
              </w:rPr>
              <w:t>RS07</w:t>
            </w:r>
          </w:p>
        </w:tc>
        <w:tc>
          <w:tcPr>
            <w:tcW w:type="dxa" w:w="2473"/>
            <w:vAlign w:val="top"/>
            <w:tcMar>
              <w:top w:w="80" w:type="dxa"/>
              <w:start w:w="80" w:type="dxa"/>
              <w:bottom w:w="80" w:type="dxa"/>
              <w:end w:w="80" w:type="dxa"/>
            </w:tcMar>
          </w:tcPr>
          <w:p>
            <w:pPr>
              <w:spacing w:after="0" w:line="240" w:lineRule="auto"/>
            </w:pPr>
            <w:r>
              <w:rPr>
                <w:sz w:val="17"/>
              </w:rPr>
              <w:t>Không phản hồi</w:t>
            </w:r>
          </w:p>
        </w:tc>
        <w:tc>
          <w:tcPr>
            <w:tcW w:type="dxa" w:w="2473"/>
            <w:vAlign w:val="top"/>
            <w:tcMar>
              <w:top w:w="80" w:type="dxa"/>
              <w:start w:w="80" w:type="dxa"/>
              <w:bottom w:w="80" w:type="dxa"/>
              <w:end w:w="80" w:type="dxa"/>
            </w:tcMar>
          </w:tcPr>
          <w:p>
            <w:pPr>
              <w:spacing w:after="0" w:line="240" w:lineRule="auto"/>
            </w:pPr>
            <w:r>
              <w:rPr>
                <w:sz w:val="17"/>
              </w:rPr>
              <w:t>Không nghe/không trả lời</w:t>
            </w:r>
          </w:p>
        </w:tc>
        <w:tc>
          <w:tcPr>
            <w:tcW w:type="dxa" w:w="2473"/>
            <w:vAlign w:val="top"/>
            <w:tcMar>
              <w:top w:w="80" w:type="dxa"/>
              <w:start w:w="80" w:type="dxa"/>
              <w:bottom w:w="80" w:type="dxa"/>
              <w:end w:w="80" w:type="dxa"/>
            </w:tcMar>
          </w:tcPr>
          <w:p>
            <w:pPr>
              <w:spacing w:after="0" w:line="240" w:lineRule="auto"/>
            </w:pPr>
            <w:r>
              <w:rPr>
                <w:sz w:val="17"/>
              </w:rPr>
              <w:t>Chạy chuỗi 4 lần</w:t>
            </w:r>
          </w:p>
        </w:tc>
      </w:tr>
      <w:tr>
        <w:tc>
          <w:tcPr>
            <w:tcW w:type="dxa" w:w="2473"/>
            <w:vAlign w:val="top"/>
            <w:tcMar>
              <w:top w:w="80" w:type="dxa"/>
              <w:start w:w="80" w:type="dxa"/>
              <w:bottom w:w="80" w:type="dxa"/>
              <w:end w:w="80" w:type="dxa"/>
            </w:tcMar>
            <w:shd w:fill="F3F6F9"/>
          </w:tcPr>
          <w:p>
            <w:pPr>
              <w:spacing w:after="0" w:line="240" w:lineRule="auto"/>
            </w:pPr>
            <w:r>
              <w:rPr>
                <w:sz w:val="17"/>
              </w:rPr>
              <w:t>RS08</w:t>
            </w:r>
          </w:p>
        </w:tc>
        <w:tc>
          <w:tcPr>
            <w:tcW w:type="dxa" w:w="2473"/>
            <w:vAlign w:val="top"/>
            <w:tcMar>
              <w:top w:w="80" w:type="dxa"/>
              <w:start w:w="80" w:type="dxa"/>
              <w:bottom w:w="80" w:type="dxa"/>
              <w:end w:w="80" w:type="dxa"/>
            </w:tcMar>
            <w:shd w:fill="F3F6F9"/>
          </w:tcPr>
          <w:p>
            <w:pPr>
              <w:spacing w:after="0" w:line="240" w:lineRule="auto"/>
            </w:pPr>
            <w:r>
              <w:rPr>
                <w:sz w:val="17"/>
              </w:rPr>
              <w:t>Đã mua lại</w:t>
            </w:r>
          </w:p>
        </w:tc>
        <w:tc>
          <w:tcPr>
            <w:tcW w:type="dxa" w:w="2473"/>
            <w:vAlign w:val="top"/>
            <w:tcMar>
              <w:top w:w="80" w:type="dxa"/>
              <w:start w:w="80" w:type="dxa"/>
              <w:bottom w:w="80" w:type="dxa"/>
              <w:end w:w="80" w:type="dxa"/>
            </w:tcMar>
            <w:shd w:fill="F3F6F9"/>
          </w:tcPr>
          <w:p>
            <w:pPr>
              <w:spacing w:after="0" w:line="240" w:lineRule="auto"/>
            </w:pPr>
            <w:r>
              <w:rPr>
                <w:sz w:val="17"/>
              </w:rPr>
              <w:t>Có đơn mới</w:t>
            </w:r>
          </w:p>
        </w:tc>
        <w:tc>
          <w:tcPr>
            <w:tcW w:type="dxa" w:w="2473"/>
            <w:vAlign w:val="top"/>
            <w:tcMar>
              <w:top w:w="80" w:type="dxa"/>
              <w:start w:w="80" w:type="dxa"/>
              <w:bottom w:w="80" w:type="dxa"/>
              <w:end w:w="80" w:type="dxa"/>
            </w:tcMar>
            <w:shd w:fill="F3F6F9"/>
          </w:tcPr>
          <w:p>
            <w:pPr>
              <w:spacing w:after="0" w:line="240" w:lineRule="auto"/>
            </w:pPr>
            <w:r>
              <w:rPr>
                <w:sz w:val="17"/>
              </w:rPr>
              <w:t>Đóng cơ hội; tạo care plan mới</w:t>
            </w:r>
          </w:p>
        </w:tc>
      </w:tr>
      <w:tr>
        <w:tc>
          <w:tcPr>
            <w:tcW w:type="dxa" w:w="2473"/>
            <w:vAlign w:val="top"/>
            <w:tcMar>
              <w:top w:w="80" w:type="dxa"/>
              <w:start w:w="80" w:type="dxa"/>
              <w:bottom w:w="80" w:type="dxa"/>
              <w:end w:w="80" w:type="dxa"/>
            </w:tcMar>
          </w:tcPr>
          <w:p>
            <w:pPr>
              <w:spacing w:after="0" w:line="240" w:lineRule="auto"/>
            </w:pPr>
            <w:r>
              <w:rPr>
                <w:sz w:val="17"/>
              </w:rPr>
              <w:t>RS09</w:t>
            </w:r>
          </w:p>
        </w:tc>
        <w:tc>
          <w:tcPr>
            <w:tcW w:type="dxa" w:w="2473"/>
            <w:vAlign w:val="top"/>
            <w:tcMar>
              <w:top w:w="80" w:type="dxa"/>
              <w:start w:w="80" w:type="dxa"/>
              <w:bottom w:w="80" w:type="dxa"/>
              <w:end w:w="80" w:type="dxa"/>
            </w:tcMar>
          </w:tcPr>
          <w:p>
            <w:pPr>
              <w:spacing w:after="0" w:line="240" w:lineRule="auto"/>
            </w:pPr>
            <w:r>
              <w:rPr>
                <w:sz w:val="17"/>
              </w:rPr>
              <w:t>Hẹn mua</w:t>
            </w:r>
          </w:p>
        </w:tc>
        <w:tc>
          <w:tcPr>
            <w:tcW w:type="dxa" w:w="2473"/>
            <w:vAlign w:val="top"/>
            <w:tcMar>
              <w:top w:w="80" w:type="dxa"/>
              <w:start w:w="80" w:type="dxa"/>
              <w:bottom w:w="80" w:type="dxa"/>
              <w:end w:w="80" w:type="dxa"/>
            </w:tcMar>
          </w:tcPr>
          <w:p>
            <w:pPr>
              <w:spacing w:after="0" w:line="240" w:lineRule="auto"/>
            </w:pPr>
            <w:r>
              <w:rPr>
                <w:sz w:val="17"/>
              </w:rPr>
              <w:t>Có ngày mua cụ thể</w:t>
            </w:r>
          </w:p>
        </w:tc>
        <w:tc>
          <w:tcPr>
            <w:tcW w:type="dxa" w:w="2473"/>
            <w:vAlign w:val="top"/>
            <w:tcMar>
              <w:top w:w="80" w:type="dxa"/>
              <w:start w:w="80" w:type="dxa"/>
              <w:bottom w:w="80" w:type="dxa"/>
              <w:end w:w="80" w:type="dxa"/>
            </w:tcMar>
          </w:tcPr>
          <w:p>
            <w:pPr>
              <w:spacing w:after="0" w:line="240" w:lineRule="auto"/>
            </w:pPr>
            <w:r>
              <w:rPr>
                <w:sz w:val="17"/>
              </w:rPr>
              <w:t>Tạo task đúng ngày</w:t>
            </w:r>
          </w:p>
        </w:tc>
      </w:tr>
      <w:tr>
        <w:tc>
          <w:tcPr>
            <w:tcW w:type="dxa" w:w="2473"/>
            <w:vAlign w:val="top"/>
            <w:tcMar>
              <w:top w:w="80" w:type="dxa"/>
              <w:start w:w="80" w:type="dxa"/>
              <w:bottom w:w="80" w:type="dxa"/>
              <w:end w:w="80" w:type="dxa"/>
            </w:tcMar>
            <w:shd w:fill="F3F6F9"/>
          </w:tcPr>
          <w:p>
            <w:pPr>
              <w:spacing w:after="0" w:line="240" w:lineRule="auto"/>
            </w:pPr>
            <w:r>
              <w:rPr>
                <w:sz w:val="17"/>
              </w:rPr>
              <w:t>RS10</w:t>
            </w:r>
          </w:p>
        </w:tc>
        <w:tc>
          <w:tcPr>
            <w:tcW w:type="dxa" w:w="2473"/>
            <w:vAlign w:val="top"/>
            <w:tcMar>
              <w:top w:w="80" w:type="dxa"/>
              <w:start w:w="80" w:type="dxa"/>
              <w:bottom w:w="80" w:type="dxa"/>
              <w:end w:w="80" w:type="dxa"/>
            </w:tcMar>
            <w:shd w:fill="F3F6F9"/>
          </w:tcPr>
          <w:p>
            <w:pPr>
              <w:spacing w:after="0" w:line="240" w:lineRule="auto"/>
            </w:pPr>
            <w:r>
              <w:rPr>
                <w:sz w:val="17"/>
              </w:rPr>
              <w:t>Chưa mua – còn cơ hội</w:t>
            </w:r>
          </w:p>
        </w:tc>
        <w:tc>
          <w:tcPr>
            <w:tcW w:type="dxa" w:w="2473"/>
            <w:vAlign w:val="top"/>
            <w:tcMar>
              <w:top w:w="80" w:type="dxa"/>
              <w:start w:w="80" w:type="dxa"/>
              <w:bottom w:w="80" w:type="dxa"/>
              <w:end w:w="80" w:type="dxa"/>
            </w:tcMar>
            <w:shd w:fill="F3F6F9"/>
          </w:tcPr>
          <w:p>
            <w:pPr>
              <w:spacing w:after="0" w:line="240" w:lineRule="auto"/>
            </w:pPr>
            <w:r>
              <w:rPr>
                <w:sz w:val="17"/>
              </w:rPr>
              <w:t>Có băn khoăn chưa từ chối rõ</w:t>
            </w:r>
          </w:p>
        </w:tc>
        <w:tc>
          <w:tcPr>
            <w:tcW w:type="dxa" w:w="2473"/>
            <w:vAlign w:val="top"/>
            <w:tcMar>
              <w:top w:w="80" w:type="dxa"/>
              <w:start w:w="80" w:type="dxa"/>
              <w:bottom w:w="80" w:type="dxa"/>
              <w:end w:w="80" w:type="dxa"/>
            </w:tcMar>
            <w:shd w:fill="F3F6F9"/>
          </w:tcPr>
          <w:p>
            <w:pPr>
              <w:spacing w:after="0" w:line="240" w:lineRule="auto"/>
            </w:pPr>
            <w:r>
              <w:rPr>
                <w:sz w:val="17"/>
              </w:rPr>
              <w:t>Ghi lý do + bằng chứng + lịch tiếp</w:t>
            </w:r>
          </w:p>
        </w:tc>
      </w:tr>
      <w:tr>
        <w:tc>
          <w:tcPr>
            <w:tcW w:type="dxa" w:w="2473"/>
            <w:vAlign w:val="top"/>
            <w:tcMar>
              <w:top w:w="80" w:type="dxa"/>
              <w:start w:w="80" w:type="dxa"/>
              <w:bottom w:w="80" w:type="dxa"/>
              <w:end w:w="80" w:type="dxa"/>
            </w:tcMar>
          </w:tcPr>
          <w:p>
            <w:pPr>
              <w:spacing w:after="0" w:line="240" w:lineRule="auto"/>
            </w:pPr>
            <w:r>
              <w:rPr>
                <w:sz w:val="17"/>
              </w:rPr>
              <w:t>RS11</w:t>
            </w:r>
          </w:p>
        </w:tc>
        <w:tc>
          <w:tcPr>
            <w:tcW w:type="dxa" w:w="2473"/>
            <w:vAlign w:val="top"/>
            <w:tcMar>
              <w:top w:w="80" w:type="dxa"/>
              <w:start w:w="80" w:type="dxa"/>
              <w:bottom w:w="80" w:type="dxa"/>
              <w:end w:w="80" w:type="dxa"/>
            </w:tcMar>
          </w:tcPr>
          <w:p>
            <w:pPr>
              <w:spacing w:after="0" w:line="240" w:lineRule="auto"/>
            </w:pPr>
            <w:r>
              <w:rPr>
                <w:sz w:val="17"/>
              </w:rPr>
              <w:t>Mất cơ hội</w:t>
            </w:r>
          </w:p>
        </w:tc>
        <w:tc>
          <w:tcPr>
            <w:tcW w:type="dxa" w:w="2473"/>
            <w:vAlign w:val="top"/>
            <w:tcMar>
              <w:top w:w="80" w:type="dxa"/>
              <w:start w:w="80" w:type="dxa"/>
              <w:bottom w:w="80" w:type="dxa"/>
              <w:end w:w="80" w:type="dxa"/>
            </w:tcMar>
          </w:tcPr>
          <w:p>
            <w:pPr>
              <w:spacing w:after="0" w:line="240" w:lineRule="auto"/>
            </w:pPr>
            <w:r>
              <w:rPr>
                <w:sz w:val="17"/>
              </w:rPr>
              <w:t>Từ chối rõ hoặc quá số lần</w:t>
            </w:r>
          </w:p>
        </w:tc>
        <w:tc>
          <w:tcPr>
            <w:tcW w:type="dxa" w:w="2473"/>
            <w:vAlign w:val="top"/>
            <w:tcMar>
              <w:top w:w="80" w:type="dxa"/>
              <w:start w:w="80" w:type="dxa"/>
              <w:bottom w:w="80" w:type="dxa"/>
              <w:end w:w="80" w:type="dxa"/>
            </w:tcMar>
          </w:tcPr>
          <w:p>
            <w:pPr>
              <w:spacing w:after="0" w:line="240" w:lineRule="auto"/>
            </w:pPr>
            <w:r>
              <w:rPr>
                <w:sz w:val="17"/>
              </w:rPr>
              <w:t>Đóng cơ hội có lý do</w:t>
            </w:r>
          </w:p>
        </w:tc>
      </w:tr>
      <w:tr>
        <w:tc>
          <w:tcPr>
            <w:tcW w:type="dxa" w:w="2473"/>
            <w:vAlign w:val="top"/>
            <w:tcMar>
              <w:top w:w="80" w:type="dxa"/>
              <w:start w:w="80" w:type="dxa"/>
              <w:bottom w:w="80" w:type="dxa"/>
              <w:end w:w="80" w:type="dxa"/>
            </w:tcMar>
            <w:shd w:fill="F3F6F9"/>
          </w:tcPr>
          <w:p>
            <w:pPr>
              <w:spacing w:after="0" w:line="240" w:lineRule="auto"/>
            </w:pPr>
            <w:r>
              <w:rPr>
                <w:sz w:val="17"/>
              </w:rPr>
              <w:t>RS12</w:t>
            </w:r>
          </w:p>
        </w:tc>
        <w:tc>
          <w:tcPr>
            <w:tcW w:type="dxa" w:w="2473"/>
            <w:vAlign w:val="top"/>
            <w:tcMar>
              <w:top w:w="80" w:type="dxa"/>
              <w:start w:w="80" w:type="dxa"/>
              <w:bottom w:w="80" w:type="dxa"/>
              <w:end w:w="80" w:type="dxa"/>
            </w:tcMar>
            <w:shd w:fill="F3F6F9"/>
          </w:tcPr>
          <w:p>
            <w:pPr>
              <w:spacing w:after="0" w:line="240" w:lineRule="auto"/>
            </w:pPr>
            <w:r>
              <w:rPr>
                <w:sz w:val="17"/>
              </w:rPr>
              <w:t>Dừng liên hệ</w:t>
            </w:r>
          </w:p>
        </w:tc>
        <w:tc>
          <w:tcPr>
            <w:tcW w:type="dxa" w:w="2473"/>
            <w:vAlign w:val="top"/>
            <w:tcMar>
              <w:top w:w="80" w:type="dxa"/>
              <w:start w:w="80" w:type="dxa"/>
              <w:bottom w:w="80" w:type="dxa"/>
              <w:end w:w="80" w:type="dxa"/>
            </w:tcMar>
            <w:shd w:fill="F3F6F9"/>
          </w:tcPr>
          <w:p>
            <w:pPr>
              <w:spacing w:after="0" w:line="240" w:lineRule="auto"/>
            </w:pPr>
            <w:r>
              <w:rPr>
                <w:sz w:val="17"/>
              </w:rPr>
              <w:t>Khách yêu cầu không làm phiền</w:t>
            </w:r>
          </w:p>
        </w:tc>
        <w:tc>
          <w:tcPr>
            <w:tcW w:type="dxa" w:w="2473"/>
            <w:vAlign w:val="top"/>
            <w:tcMar>
              <w:top w:w="80" w:type="dxa"/>
              <w:start w:w="80" w:type="dxa"/>
              <w:bottom w:w="80" w:type="dxa"/>
              <w:end w:w="80" w:type="dxa"/>
            </w:tcMar>
            <w:shd w:fill="F3F6F9"/>
          </w:tcPr>
          <w:p>
            <w:pPr>
              <w:spacing w:after="0" w:line="240" w:lineRule="auto"/>
            </w:pPr>
            <w:r>
              <w:rPr>
                <w:sz w:val="17"/>
              </w:rPr>
              <w:t>Dừng automation và chiến dịch</w:t>
            </w:r>
          </w:p>
        </w:tc>
      </w:tr>
    </w:tbl>
    <w:p>
      <w:pPr>
        <w:spacing w:after="0"/>
      </w:pPr>
    </w:p>
    <w:p>
      <w:pPr>
        <w:pStyle w:val="Heading2"/>
      </w:pPr>
      <w:r>
        <w:t>14.6. Automation chăm sóc</w:t>
      </w:r>
    </w:p>
    <w:tbl>
      <w:tblPr>
        <w:tblStyle w:val="TableGrid"/>
        <w:tblW w:type="auto" w:w="0"/>
        <w:jc w:val="center"/>
        <w:tblLook w:firstColumn="1" w:firstRow="1" w:lastColumn="0" w:lastRow="0" w:noHBand="0" w:noVBand="1" w:val="04A0"/>
      </w:tblPr>
      <w:tblGrid>
        <w:gridCol w:w="2473"/>
        <w:gridCol w:w="2473"/>
        <w:gridCol w:w="2473"/>
        <w:gridCol w:w="2473"/>
      </w:tblGrid>
      <w:tr>
        <w:tc>
          <w:tcPr>
            <w:tcW w:type="dxa" w:w="2473"/>
            <w:shd w:fill="1F4E78"/>
            <w:vAlign w:val="center"/>
            <w:tcMar>
              <w:top w:w="80" w:type="dxa"/>
              <w:start w:w="80" w:type="dxa"/>
              <w:bottom w:w="80" w:type="dxa"/>
              <w:end w:w="80" w:type="dxa"/>
            </w:tcMar>
          </w:tcPr>
          <w:p>
            <w:r>
              <w:rPr>
                <w:b/>
                <w:color w:val="FFFFFF"/>
                <w:sz w:val="17"/>
              </w:rPr>
              <w:t>Mã</w:t>
            </w:r>
          </w:p>
        </w:tc>
        <w:tc>
          <w:tcPr>
            <w:tcW w:type="dxa" w:w="2473"/>
            <w:shd w:fill="1F4E78"/>
            <w:vAlign w:val="center"/>
            <w:tcMar>
              <w:top w:w="80" w:type="dxa"/>
              <w:start w:w="80" w:type="dxa"/>
              <w:bottom w:w="80" w:type="dxa"/>
              <w:end w:w="80" w:type="dxa"/>
            </w:tcMar>
          </w:tcPr>
          <w:p>
            <w:r>
              <w:rPr>
                <w:b/>
                <w:color w:val="FFFFFF"/>
                <w:sz w:val="17"/>
              </w:rPr>
              <w:t>Khi</w:t>
            </w:r>
          </w:p>
        </w:tc>
        <w:tc>
          <w:tcPr>
            <w:tcW w:type="dxa" w:w="2473"/>
            <w:shd w:fill="1F4E78"/>
            <w:vAlign w:val="center"/>
            <w:tcMar>
              <w:top w:w="80" w:type="dxa"/>
              <w:start w:w="80" w:type="dxa"/>
              <w:bottom w:w="80" w:type="dxa"/>
              <w:end w:w="80" w:type="dxa"/>
            </w:tcMar>
          </w:tcPr>
          <w:p>
            <w:r>
              <w:rPr>
                <w:b/>
                <w:color w:val="FFFFFF"/>
                <w:sz w:val="17"/>
              </w:rPr>
              <w:t>Thì</w:t>
            </w:r>
          </w:p>
        </w:tc>
        <w:tc>
          <w:tcPr>
            <w:tcW w:type="dxa" w:w="2473"/>
            <w:shd w:fill="1F4E78"/>
            <w:vAlign w:val="center"/>
            <w:tcMar>
              <w:top w:w="80" w:type="dxa"/>
              <w:start w:w="80" w:type="dxa"/>
              <w:bottom w:w="80" w:type="dxa"/>
              <w:end w:w="80" w:type="dxa"/>
            </w:tcMar>
          </w:tcPr>
          <w:p>
            <w:r>
              <w:rPr>
                <w:b/>
                <w:color w:val="FFFFFF"/>
                <w:sz w:val="17"/>
              </w:rPr>
              <w:t>Ưu tiên</w:t>
            </w:r>
          </w:p>
        </w:tc>
      </w:tr>
      <w:tr>
        <w:tc>
          <w:tcPr>
            <w:tcW w:type="dxa" w:w="2473"/>
            <w:vAlign w:val="top"/>
            <w:tcMar>
              <w:top w:w="80" w:type="dxa"/>
              <w:start w:w="80" w:type="dxa"/>
              <w:bottom w:w="80" w:type="dxa"/>
              <w:end w:w="80" w:type="dxa"/>
            </w:tcMar>
          </w:tcPr>
          <w:p>
            <w:pPr>
              <w:spacing w:after="0" w:line="240" w:lineRule="auto"/>
            </w:pPr>
            <w:r>
              <w:rPr>
                <w:sz w:val="17"/>
              </w:rPr>
              <w:t>AU01</w:t>
            </w:r>
          </w:p>
        </w:tc>
        <w:tc>
          <w:tcPr>
            <w:tcW w:type="dxa" w:w="2473"/>
            <w:vAlign w:val="top"/>
            <w:tcMar>
              <w:top w:w="80" w:type="dxa"/>
              <w:start w:w="80" w:type="dxa"/>
              <w:bottom w:w="80" w:type="dxa"/>
              <w:end w:w="80" w:type="dxa"/>
            </w:tcMar>
          </w:tcPr>
          <w:p>
            <w:pPr>
              <w:spacing w:after="0" w:line="240" w:lineRule="auto"/>
            </w:pPr>
            <w:r>
              <w:rPr>
                <w:sz w:val="17"/>
              </w:rPr>
              <w:t>Sale tạo đơn</w:t>
            </w:r>
          </w:p>
        </w:tc>
        <w:tc>
          <w:tcPr>
            <w:tcW w:type="dxa" w:w="2473"/>
            <w:vAlign w:val="top"/>
            <w:tcMar>
              <w:top w:w="80" w:type="dxa"/>
              <w:start w:w="80" w:type="dxa"/>
              <w:bottom w:w="80" w:type="dxa"/>
              <w:end w:w="80" w:type="dxa"/>
            </w:tcMar>
          </w:tcPr>
          <w:p>
            <w:pPr>
              <w:spacing w:after="0" w:line="240" w:lineRule="auto"/>
            </w:pPr>
            <w:r>
              <w:rPr>
                <w:sz w:val="17"/>
              </w:rPr>
              <w:t>Tạo việc CS01</w:t>
            </w:r>
          </w:p>
        </w:tc>
        <w:tc>
          <w:tcPr>
            <w:tcW w:type="dxa" w:w="2473"/>
            <w:vAlign w:val="top"/>
            <w:tcMar>
              <w:top w:w="80" w:type="dxa"/>
              <w:start w:w="80" w:type="dxa"/>
              <w:bottom w:w="80" w:type="dxa"/>
              <w:end w:w="80" w:type="dxa"/>
            </w:tcMar>
          </w:tcPr>
          <w:p>
            <w:pPr>
              <w:spacing w:after="0" w:line="240" w:lineRule="auto"/>
            </w:pPr>
            <w:r>
              <w:rPr>
                <w:sz w:val="17"/>
              </w:rPr>
              <w:t>Cao</w:t>
            </w:r>
          </w:p>
        </w:tc>
      </w:tr>
      <w:tr>
        <w:tc>
          <w:tcPr>
            <w:tcW w:type="dxa" w:w="2473"/>
            <w:vAlign w:val="top"/>
            <w:tcMar>
              <w:top w:w="80" w:type="dxa"/>
              <w:start w:w="80" w:type="dxa"/>
              <w:bottom w:w="80" w:type="dxa"/>
              <w:end w:w="80" w:type="dxa"/>
            </w:tcMar>
            <w:shd w:fill="F3F6F9"/>
          </w:tcPr>
          <w:p>
            <w:pPr>
              <w:spacing w:after="0" w:line="240" w:lineRule="auto"/>
            </w:pPr>
            <w:r>
              <w:rPr>
                <w:sz w:val="17"/>
              </w:rPr>
              <w:t>AU02</w:t>
            </w:r>
          </w:p>
        </w:tc>
        <w:tc>
          <w:tcPr>
            <w:tcW w:type="dxa" w:w="2473"/>
            <w:vAlign w:val="top"/>
            <w:tcMar>
              <w:top w:w="80" w:type="dxa"/>
              <w:start w:w="80" w:type="dxa"/>
              <w:bottom w:w="80" w:type="dxa"/>
              <w:end w:w="80" w:type="dxa"/>
            </w:tcMar>
            <w:shd w:fill="F3F6F9"/>
          </w:tcPr>
          <w:p>
            <w:pPr>
              <w:spacing w:after="0" w:line="240" w:lineRule="auto"/>
            </w:pPr>
            <w:r>
              <w:rPr>
                <w:sz w:val="17"/>
              </w:rPr>
              <w:t>CS01 gọi 3 lần không được</w:t>
            </w:r>
          </w:p>
        </w:tc>
        <w:tc>
          <w:tcPr>
            <w:tcW w:type="dxa" w:w="2473"/>
            <w:vAlign w:val="top"/>
            <w:tcMar>
              <w:top w:w="80" w:type="dxa"/>
              <w:start w:w="80" w:type="dxa"/>
              <w:bottom w:w="80" w:type="dxa"/>
              <w:end w:w="80" w:type="dxa"/>
            </w:tcMar>
            <w:shd w:fill="F3F6F9"/>
          </w:tcPr>
          <w:p>
            <w:pPr>
              <w:spacing w:after="0" w:line="240" w:lineRule="auto"/>
            </w:pPr>
            <w:r>
              <w:rPr>
                <w:sz w:val="17"/>
              </w:rPr>
              <w:t>Báo Sale và trưởng nhóm</w:t>
            </w:r>
          </w:p>
        </w:tc>
        <w:tc>
          <w:tcPr>
            <w:tcW w:type="dxa" w:w="2473"/>
            <w:vAlign w:val="top"/>
            <w:tcMar>
              <w:top w:w="80" w:type="dxa"/>
              <w:start w:w="80" w:type="dxa"/>
              <w:bottom w:w="80" w:type="dxa"/>
              <w:end w:w="80" w:type="dxa"/>
            </w:tcMar>
            <w:shd w:fill="F3F6F9"/>
          </w:tcPr>
          <w:p>
            <w:pPr>
              <w:spacing w:after="0" w:line="240" w:lineRule="auto"/>
            </w:pPr>
            <w:r>
              <w:rPr>
                <w:sz w:val="17"/>
              </w:rPr>
              <w:t>Cao</w:t>
            </w:r>
          </w:p>
        </w:tc>
      </w:tr>
      <w:tr>
        <w:tc>
          <w:tcPr>
            <w:tcW w:type="dxa" w:w="2473"/>
            <w:vAlign w:val="top"/>
            <w:tcMar>
              <w:top w:w="80" w:type="dxa"/>
              <w:start w:w="80" w:type="dxa"/>
              <w:bottom w:w="80" w:type="dxa"/>
              <w:end w:w="80" w:type="dxa"/>
            </w:tcMar>
          </w:tcPr>
          <w:p>
            <w:pPr>
              <w:spacing w:after="0" w:line="240" w:lineRule="auto"/>
            </w:pPr>
            <w:r>
              <w:rPr>
                <w:sz w:val="17"/>
              </w:rPr>
              <w:t>AU03</w:t>
            </w:r>
          </w:p>
        </w:tc>
        <w:tc>
          <w:tcPr>
            <w:tcW w:type="dxa" w:w="2473"/>
            <w:vAlign w:val="top"/>
            <w:tcMar>
              <w:top w:w="80" w:type="dxa"/>
              <w:start w:w="80" w:type="dxa"/>
              <w:bottom w:w="80" w:type="dxa"/>
              <w:end w:w="80" w:type="dxa"/>
            </w:tcMar>
          </w:tcPr>
          <w:p>
            <w:pPr>
              <w:spacing w:after="0" w:line="240" w:lineRule="auto"/>
            </w:pPr>
            <w:r>
              <w:rPr>
                <w:sz w:val="17"/>
              </w:rPr>
              <w:t>Đơn giao thành công</w:t>
            </w:r>
          </w:p>
        </w:tc>
        <w:tc>
          <w:tcPr>
            <w:tcW w:type="dxa" w:w="2473"/>
            <w:vAlign w:val="top"/>
            <w:tcMar>
              <w:top w:w="80" w:type="dxa"/>
              <w:start w:w="80" w:type="dxa"/>
              <w:bottom w:w="80" w:type="dxa"/>
              <w:end w:w="80" w:type="dxa"/>
            </w:tcMar>
          </w:tcPr>
          <w:p>
            <w:pPr>
              <w:spacing w:after="0" w:line="240" w:lineRule="auto"/>
            </w:pPr>
            <w:r>
              <w:rPr>
                <w:sz w:val="17"/>
              </w:rPr>
              <w:t>Tạo hồ sơ chăm + CS02</w:t>
            </w:r>
          </w:p>
        </w:tc>
        <w:tc>
          <w:tcPr>
            <w:tcW w:type="dxa" w:w="2473"/>
            <w:vAlign w:val="top"/>
            <w:tcMar>
              <w:top w:w="80" w:type="dxa"/>
              <w:start w:w="80" w:type="dxa"/>
              <w:bottom w:w="80" w:type="dxa"/>
              <w:end w:w="80" w:type="dxa"/>
            </w:tcMar>
          </w:tcPr>
          <w:p>
            <w:pPr>
              <w:spacing w:after="0" w:line="240" w:lineRule="auto"/>
            </w:pPr>
            <w:r>
              <w:rPr>
                <w:sz w:val="17"/>
              </w:rPr>
              <w:t>Cao</w:t>
            </w:r>
          </w:p>
        </w:tc>
      </w:tr>
      <w:tr>
        <w:tc>
          <w:tcPr>
            <w:tcW w:type="dxa" w:w="2473"/>
            <w:vAlign w:val="top"/>
            <w:tcMar>
              <w:top w:w="80" w:type="dxa"/>
              <w:start w:w="80" w:type="dxa"/>
              <w:bottom w:w="80" w:type="dxa"/>
              <w:end w:w="80" w:type="dxa"/>
            </w:tcMar>
            <w:shd w:fill="F3F6F9"/>
          </w:tcPr>
          <w:p>
            <w:pPr>
              <w:spacing w:after="0" w:line="240" w:lineRule="auto"/>
            </w:pPr>
            <w:r>
              <w:rPr>
                <w:sz w:val="17"/>
              </w:rPr>
              <w:t>AU04</w:t>
            </w:r>
          </w:p>
        </w:tc>
        <w:tc>
          <w:tcPr>
            <w:tcW w:type="dxa" w:w="2473"/>
            <w:vAlign w:val="top"/>
            <w:tcMar>
              <w:top w:w="80" w:type="dxa"/>
              <w:start w:w="80" w:type="dxa"/>
              <w:bottom w:w="80" w:type="dxa"/>
              <w:end w:w="80" w:type="dxa"/>
            </w:tcMar>
            <w:shd w:fill="F3F6F9"/>
          </w:tcPr>
          <w:p>
            <w:pPr>
              <w:spacing w:after="0" w:line="240" w:lineRule="auto"/>
            </w:pPr>
            <w:r>
              <w:rPr>
                <w:sz w:val="17"/>
              </w:rPr>
              <w:t>CS02 xác nhận nhận hàng</w:t>
            </w:r>
          </w:p>
        </w:tc>
        <w:tc>
          <w:tcPr>
            <w:tcW w:type="dxa" w:w="2473"/>
            <w:vAlign w:val="top"/>
            <w:tcMar>
              <w:top w:w="80" w:type="dxa"/>
              <w:start w:w="80" w:type="dxa"/>
              <w:bottom w:w="80" w:type="dxa"/>
              <w:end w:w="80" w:type="dxa"/>
            </w:tcMar>
            <w:shd w:fill="F3F6F9"/>
          </w:tcPr>
          <w:p>
            <w:pPr>
              <w:spacing w:after="0" w:line="240" w:lineRule="auto"/>
            </w:pPr>
            <w:r>
              <w:rPr>
                <w:sz w:val="17"/>
              </w:rPr>
              <w:t>Tạo CS03 sau 2 ngày</w:t>
            </w:r>
          </w:p>
        </w:tc>
        <w:tc>
          <w:tcPr>
            <w:tcW w:type="dxa" w:w="2473"/>
            <w:vAlign w:val="top"/>
            <w:tcMar>
              <w:top w:w="80" w:type="dxa"/>
              <w:start w:w="80" w:type="dxa"/>
              <w:bottom w:w="80" w:type="dxa"/>
              <w:end w:w="80" w:type="dxa"/>
            </w:tcMar>
            <w:shd w:fill="F3F6F9"/>
          </w:tcPr>
          <w:p>
            <w:pPr>
              <w:spacing w:after="0" w:line="240" w:lineRule="auto"/>
            </w:pPr>
            <w:r>
              <w:rPr>
                <w:sz w:val="17"/>
              </w:rPr>
              <w:t>Trung bình</w:t>
            </w:r>
          </w:p>
        </w:tc>
      </w:tr>
      <w:tr>
        <w:tc>
          <w:tcPr>
            <w:tcW w:type="dxa" w:w="2473"/>
            <w:vAlign w:val="top"/>
            <w:tcMar>
              <w:top w:w="80" w:type="dxa"/>
              <w:start w:w="80" w:type="dxa"/>
              <w:bottom w:w="80" w:type="dxa"/>
              <w:end w:w="80" w:type="dxa"/>
            </w:tcMar>
          </w:tcPr>
          <w:p>
            <w:pPr>
              <w:spacing w:after="0" w:line="240" w:lineRule="auto"/>
            </w:pPr>
            <w:r>
              <w:rPr>
                <w:sz w:val="17"/>
              </w:rPr>
              <w:t>AU05</w:t>
            </w:r>
          </w:p>
        </w:tc>
        <w:tc>
          <w:tcPr>
            <w:tcW w:type="dxa" w:w="2473"/>
            <w:vAlign w:val="top"/>
            <w:tcMar>
              <w:top w:w="80" w:type="dxa"/>
              <w:start w:w="80" w:type="dxa"/>
              <w:bottom w:w="80" w:type="dxa"/>
              <w:end w:w="80" w:type="dxa"/>
            </w:tcMar>
          </w:tcPr>
          <w:p>
            <w:pPr>
              <w:spacing w:after="0" w:line="240" w:lineRule="auto"/>
            </w:pPr>
            <w:r>
              <w:rPr>
                <w:sz w:val="17"/>
              </w:rPr>
              <w:t>Có actual_start_date</w:t>
            </w:r>
          </w:p>
        </w:tc>
        <w:tc>
          <w:tcPr>
            <w:tcW w:type="dxa" w:w="2473"/>
            <w:vAlign w:val="top"/>
            <w:tcMar>
              <w:top w:w="80" w:type="dxa"/>
              <w:start w:w="80" w:type="dxa"/>
              <w:bottom w:w="80" w:type="dxa"/>
              <w:end w:w="80" w:type="dxa"/>
            </w:tcMar>
          </w:tcPr>
          <w:p>
            <w:pPr>
              <w:spacing w:after="0" w:line="240" w:lineRule="auto"/>
            </w:pPr>
            <w:r>
              <w:rPr>
                <w:sz w:val="17"/>
              </w:rPr>
              <w:t>Sinh CS04/05/06/07/08 theo ngày 4/10/15/20/25</w:t>
            </w:r>
          </w:p>
        </w:tc>
        <w:tc>
          <w:tcPr>
            <w:tcW w:type="dxa" w:w="2473"/>
            <w:vAlign w:val="top"/>
            <w:tcMar>
              <w:top w:w="80" w:type="dxa"/>
              <w:start w:w="80" w:type="dxa"/>
              <w:bottom w:w="80" w:type="dxa"/>
              <w:end w:w="80" w:type="dxa"/>
            </w:tcMar>
          </w:tcPr>
          <w:p>
            <w:pPr>
              <w:spacing w:after="0" w:line="240" w:lineRule="auto"/>
            </w:pPr>
            <w:r>
              <w:rPr>
                <w:sz w:val="17"/>
              </w:rPr>
              <w:t>Cao</w:t>
            </w:r>
          </w:p>
        </w:tc>
      </w:tr>
      <w:tr>
        <w:tc>
          <w:tcPr>
            <w:tcW w:type="dxa" w:w="2473"/>
            <w:vAlign w:val="top"/>
            <w:tcMar>
              <w:top w:w="80" w:type="dxa"/>
              <w:start w:w="80" w:type="dxa"/>
              <w:bottom w:w="80" w:type="dxa"/>
              <w:end w:w="80" w:type="dxa"/>
            </w:tcMar>
            <w:shd w:fill="F3F6F9"/>
          </w:tcPr>
          <w:p>
            <w:pPr>
              <w:spacing w:after="0" w:line="240" w:lineRule="auto"/>
            </w:pPr>
            <w:r>
              <w:rPr>
                <w:sz w:val="17"/>
              </w:rPr>
              <w:t>AU06</w:t>
            </w:r>
          </w:p>
        </w:tc>
        <w:tc>
          <w:tcPr>
            <w:tcW w:type="dxa" w:w="2473"/>
            <w:vAlign w:val="top"/>
            <w:tcMar>
              <w:top w:w="80" w:type="dxa"/>
              <w:start w:w="80" w:type="dxa"/>
              <w:bottom w:w="80" w:type="dxa"/>
              <w:end w:w="80" w:type="dxa"/>
            </w:tcMar>
            <w:shd w:fill="F3F6F9"/>
          </w:tcPr>
          <w:p>
            <w:pPr>
              <w:spacing w:after="0" w:line="240" w:lineRule="auto"/>
            </w:pPr>
            <w:r>
              <w:rPr>
                <w:sz w:val="17"/>
              </w:rPr>
              <w:t>Có phản ứng hoặc nặng hơn</w:t>
            </w:r>
          </w:p>
        </w:tc>
        <w:tc>
          <w:tcPr>
            <w:tcW w:type="dxa" w:w="2473"/>
            <w:vAlign w:val="top"/>
            <w:tcMar>
              <w:top w:w="80" w:type="dxa"/>
              <w:start w:w="80" w:type="dxa"/>
              <w:bottom w:w="80" w:type="dxa"/>
              <w:end w:w="80" w:type="dxa"/>
            </w:tcMar>
            <w:shd w:fill="F3F6F9"/>
          </w:tcPr>
          <w:p>
            <w:pPr>
              <w:spacing w:after="0" w:line="240" w:lineRule="auto"/>
            </w:pPr>
            <w:r>
              <w:rPr>
                <w:sz w:val="17"/>
              </w:rPr>
              <w:t>Tạo ticket chuyên môn và khóa bán lại</w:t>
            </w:r>
          </w:p>
        </w:tc>
        <w:tc>
          <w:tcPr>
            <w:tcW w:type="dxa" w:w="2473"/>
            <w:vAlign w:val="top"/>
            <w:tcMar>
              <w:top w:w="80" w:type="dxa"/>
              <w:start w:w="80" w:type="dxa"/>
              <w:bottom w:w="80" w:type="dxa"/>
              <w:end w:w="80" w:type="dxa"/>
            </w:tcMar>
            <w:shd w:fill="F3F6F9"/>
          </w:tcPr>
          <w:p>
            <w:pPr>
              <w:spacing w:after="0" w:line="240" w:lineRule="auto"/>
            </w:pPr>
            <w:r>
              <w:rPr>
                <w:sz w:val="17"/>
              </w:rPr>
              <w:t>Khẩn</w:t>
            </w:r>
          </w:p>
        </w:tc>
      </w:tr>
      <w:tr>
        <w:tc>
          <w:tcPr>
            <w:tcW w:type="dxa" w:w="2473"/>
            <w:vAlign w:val="top"/>
            <w:tcMar>
              <w:top w:w="80" w:type="dxa"/>
              <w:start w:w="80" w:type="dxa"/>
              <w:bottom w:w="80" w:type="dxa"/>
              <w:end w:w="80" w:type="dxa"/>
            </w:tcMar>
          </w:tcPr>
          <w:p>
            <w:pPr>
              <w:spacing w:after="0" w:line="240" w:lineRule="auto"/>
            </w:pPr>
            <w:r>
              <w:rPr>
                <w:sz w:val="17"/>
              </w:rPr>
              <w:t>AU07</w:t>
            </w:r>
          </w:p>
        </w:tc>
        <w:tc>
          <w:tcPr>
            <w:tcW w:type="dxa" w:w="2473"/>
            <w:vAlign w:val="top"/>
            <w:tcMar>
              <w:top w:w="80" w:type="dxa"/>
              <w:start w:w="80" w:type="dxa"/>
              <w:bottom w:w="80" w:type="dxa"/>
              <w:end w:w="80" w:type="dxa"/>
            </w:tcMar>
          </w:tcPr>
          <w:p>
            <w:pPr>
              <w:spacing w:after="0" w:line="240" w:lineRule="auto"/>
            </w:pPr>
            <w:r>
              <w:rPr>
                <w:sz w:val="17"/>
              </w:rPr>
              <w:t>Ngày 15 không cải thiện + dùng đúng</w:t>
            </w:r>
          </w:p>
        </w:tc>
        <w:tc>
          <w:tcPr>
            <w:tcW w:type="dxa" w:w="2473"/>
            <w:vAlign w:val="top"/>
            <w:tcMar>
              <w:top w:w="80" w:type="dxa"/>
              <w:start w:w="80" w:type="dxa"/>
              <w:bottom w:w="80" w:type="dxa"/>
              <w:end w:w="80" w:type="dxa"/>
            </w:tcMar>
          </w:tcPr>
          <w:p>
            <w:pPr>
              <w:spacing w:after="0" w:line="240" w:lineRule="auto"/>
            </w:pPr>
            <w:r>
              <w:rPr>
                <w:sz w:val="17"/>
              </w:rPr>
              <w:t>Chuyển chuyên môn</w:t>
            </w:r>
          </w:p>
        </w:tc>
        <w:tc>
          <w:tcPr>
            <w:tcW w:type="dxa" w:w="2473"/>
            <w:vAlign w:val="top"/>
            <w:tcMar>
              <w:top w:w="80" w:type="dxa"/>
              <w:start w:w="80" w:type="dxa"/>
              <w:bottom w:w="80" w:type="dxa"/>
              <w:end w:w="80" w:type="dxa"/>
            </w:tcMar>
          </w:tcPr>
          <w:p>
            <w:pPr>
              <w:spacing w:after="0" w:line="240" w:lineRule="auto"/>
            </w:pPr>
            <w:r>
              <w:rPr>
                <w:sz w:val="17"/>
              </w:rPr>
              <w:t>Khẩn</w:t>
            </w:r>
          </w:p>
        </w:tc>
      </w:tr>
      <w:tr>
        <w:tc>
          <w:tcPr>
            <w:tcW w:type="dxa" w:w="2473"/>
            <w:vAlign w:val="top"/>
            <w:tcMar>
              <w:top w:w="80" w:type="dxa"/>
              <w:start w:w="80" w:type="dxa"/>
              <w:bottom w:w="80" w:type="dxa"/>
              <w:end w:w="80" w:type="dxa"/>
            </w:tcMar>
            <w:shd w:fill="F3F6F9"/>
          </w:tcPr>
          <w:p>
            <w:pPr>
              <w:spacing w:after="0" w:line="240" w:lineRule="auto"/>
            </w:pPr>
            <w:r>
              <w:rPr>
                <w:sz w:val="17"/>
              </w:rPr>
              <w:t>AU08</w:t>
            </w:r>
          </w:p>
        </w:tc>
        <w:tc>
          <w:tcPr>
            <w:tcW w:type="dxa" w:w="2473"/>
            <w:vAlign w:val="top"/>
            <w:tcMar>
              <w:top w:w="80" w:type="dxa"/>
              <w:start w:w="80" w:type="dxa"/>
              <w:bottom w:w="80" w:type="dxa"/>
              <w:end w:w="80" w:type="dxa"/>
            </w:tcMar>
            <w:shd w:fill="F3F6F9"/>
          </w:tcPr>
          <w:p>
            <w:pPr>
              <w:spacing w:after="0" w:line="240" w:lineRule="auto"/>
            </w:pPr>
            <w:r>
              <w:rPr>
                <w:sz w:val="17"/>
              </w:rPr>
              <w:t>Đến ngày 20</w:t>
            </w:r>
          </w:p>
        </w:tc>
        <w:tc>
          <w:tcPr>
            <w:tcW w:type="dxa" w:w="2473"/>
            <w:vAlign w:val="top"/>
            <w:tcMar>
              <w:top w:w="80" w:type="dxa"/>
              <w:start w:w="80" w:type="dxa"/>
              <w:bottom w:w="80" w:type="dxa"/>
              <w:end w:w="80" w:type="dxa"/>
            </w:tcMar>
            <w:shd w:fill="F3F6F9"/>
          </w:tcPr>
          <w:p>
            <w:pPr>
              <w:spacing w:after="0" w:line="240" w:lineRule="auto"/>
            </w:pPr>
            <w:r>
              <w:rPr>
                <w:sz w:val="17"/>
              </w:rPr>
              <w:t>Tạo cơ hội mua lại và ngày hết dự kiến</w:t>
            </w:r>
          </w:p>
        </w:tc>
        <w:tc>
          <w:tcPr>
            <w:tcW w:type="dxa" w:w="2473"/>
            <w:vAlign w:val="top"/>
            <w:tcMar>
              <w:top w:w="80" w:type="dxa"/>
              <w:start w:w="80" w:type="dxa"/>
              <w:bottom w:w="80" w:type="dxa"/>
              <w:end w:w="80" w:type="dxa"/>
            </w:tcMar>
            <w:shd w:fill="F3F6F9"/>
          </w:tcPr>
          <w:p>
            <w:pPr>
              <w:spacing w:after="0" w:line="240" w:lineRule="auto"/>
            </w:pPr>
            <w:r>
              <w:rPr>
                <w:sz w:val="17"/>
              </w:rPr>
              <w:t>Trung bình</w:t>
            </w:r>
          </w:p>
        </w:tc>
      </w:tr>
      <w:tr>
        <w:tc>
          <w:tcPr>
            <w:tcW w:type="dxa" w:w="2473"/>
            <w:vAlign w:val="top"/>
            <w:tcMar>
              <w:top w:w="80" w:type="dxa"/>
              <w:start w:w="80" w:type="dxa"/>
              <w:bottom w:w="80" w:type="dxa"/>
              <w:end w:w="80" w:type="dxa"/>
            </w:tcMar>
          </w:tcPr>
          <w:p>
            <w:pPr>
              <w:spacing w:after="0" w:line="240" w:lineRule="auto"/>
            </w:pPr>
            <w:r>
              <w:rPr>
                <w:sz w:val="17"/>
              </w:rPr>
              <w:t>AU09</w:t>
            </w:r>
          </w:p>
        </w:tc>
        <w:tc>
          <w:tcPr>
            <w:tcW w:type="dxa" w:w="2473"/>
            <w:vAlign w:val="top"/>
            <w:tcMar>
              <w:top w:w="80" w:type="dxa"/>
              <w:start w:w="80" w:type="dxa"/>
              <w:bottom w:w="80" w:type="dxa"/>
              <w:end w:w="80" w:type="dxa"/>
            </w:tcMar>
          </w:tcPr>
          <w:p>
            <w:pPr>
              <w:spacing w:after="0" w:line="240" w:lineRule="auto"/>
            </w:pPr>
            <w:r>
              <w:rPr>
                <w:sz w:val="17"/>
              </w:rPr>
              <w:t>Ngày 25 chưa mua</w:t>
            </w:r>
          </w:p>
        </w:tc>
        <w:tc>
          <w:tcPr>
            <w:tcW w:type="dxa" w:w="2473"/>
            <w:vAlign w:val="top"/>
            <w:tcMar>
              <w:top w:w="80" w:type="dxa"/>
              <w:start w:w="80" w:type="dxa"/>
              <w:bottom w:w="80" w:type="dxa"/>
              <w:end w:w="80" w:type="dxa"/>
            </w:tcMar>
          </w:tcPr>
          <w:p>
            <w:pPr>
              <w:spacing w:after="0" w:line="240" w:lineRule="auto"/>
            </w:pPr>
            <w:r>
              <w:rPr>
                <w:sz w:val="17"/>
              </w:rPr>
              <w:t>Bắt buộc lý do + tạo CS09 ngày 28</w:t>
            </w:r>
          </w:p>
        </w:tc>
        <w:tc>
          <w:tcPr>
            <w:tcW w:type="dxa" w:w="2473"/>
            <w:vAlign w:val="top"/>
            <w:tcMar>
              <w:top w:w="80" w:type="dxa"/>
              <w:start w:w="80" w:type="dxa"/>
              <w:bottom w:w="80" w:type="dxa"/>
              <w:end w:w="80" w:type="dxa"/>
            </w:tcMar>
          </w:tcPr>
          <w:p>
            <w:pPr>
              <w:spacing w:after="0" w:line="240" w:lineRule="auto"/>
            </w:pPr>
            <w:r>
              <w:rPr>
                <w:sz w:val="17"/>
              </w:rPr>
              <w:t>Cao</w:t>
            </w:r>
          </w:p>
        </w:tc>
      </w:tr>
      <w:tr>
        <w:tc>
          <w:tcPr>
            <w:tcW w:type="dxa" w:w="2473"/>
            <w:vAlign w:val="top"/>
            <w:tcMar>
              <w:top w:w="80" w:type="dxa"/>
              <w:start w:w="80" w:type="dxa"/>
              <w:bottom w:w="80" w:type="dxa"/>
              <w:end w:w="80" w:type="dxa"/>
            </w:tcMar>
            <w:shd w:fill="F3F6F9"/>
          </w:tcPr>
          <w:p>
            <w:pPr>
              <w:spacing w:after="0" w:line="240" w:lineRule="auto"/>
            </w:pPr>
            <w:r>
              <w:rPr>
                <w:sz w:val="17"/>
              </w:rPr>
              <w:t>AU10</w:t>
            </w:r>
          </w:p>
        </w:tc>
        <w:tc>
          <w:tcPr>
            <w:tcW w:type="dxa" w:w="2473"/>
            <w:vAlign w:val="top"/>
            <w:tcMar>
              <w:top w:w="80" w:type="dxa"/>
              <w:start w:w="80" w:type="dxa"/>
              <w:bottom w:w="80" w:type="dxa"/>
              <w:end w:w="80" w:type="dxa"/>
            </w:tcMar>
            <w:shd w:fill="F3F6F9"/>
          </w:tcPr>
          <w:p>
            <w:pPr>
              <w:spacing w:after="0" w:line="240" w:lineRule="auto"/>
            </w:pPr>
            <w:r>
              <w:rPr>
                <w:sz w:val="17"/>
              </w:rPr>
              <w:t>Không phản hồi</w:t>
            </w:r>
          </w:p>
        </w:tc>
        <w:tc>
          <w:tcPr>
            <w:tcW w:type="dxa" w:w="2473"/>
            <w:vAlign w:val="top"/>
            <w:tcMar>
              <w:top w:w="80" w:type="dxa"/>
              <w:start w:w="80" w:type="dxa"/>
              <w:bottom w:w="80" w:type="dxa"/>
              <w:end w:w="80" w:type="dxa"/>
            </w:tcMar>
            <w:shd w:fill="F3F6F9"/>
          </w:tcPr>
          <w:p>
            <w:pPr>
              <w:spacing w:after="0" w:line="240" w:lineRule="auto"/>
            </w:pPr>
            <w:r>
              <w:rPr>
                <w:sz w:val="17"/>
              </w:rPr>
              <w:t>Chạy 2 tin + 2 gọi</w:t>
            </w:r>
          </w:p>
        </w:tc>
        <w:tc>
          <w:tcPr>
            <w:tcW w:type="dxa" w:w="2473"/>
            <w:vAlign w:val="top"/>
            <w:tcMar>
              <w:top w:w="80" w:type="dxa"/>
              <w:start w:w="80" w:type="dxa"/>
              <w:bottom w:w="80" w:type="dxa"/>
              <w:end w:w="80" w:type="dxa"/>
            </w:tcMar>
            <w:shd w:fill="F3F6F9"/>
          </w:tcPr>
          <w:p>
            <w:pPr>
              <w:spacing w:after="0" w:line="240" w:lineRule="auto"/>
            </w:pPr>
            <w:r>
              <w:rPr>
                <w:sz w:val="17"/>
              </w:rPr>
              <w:t>Trung bình</w:t>
            </w:r>
          </w:p>
        </w:tc>
      </w:tr>
      <w:tr>
        <w:tc>
          <w:tcPr>
            <w:tcW w:type="dxa" w:w="2473"/>
            <w:vAlign w:val="top"/>
            <w:tcMar>
              <w:top w:w="80" w:type="dxa"/>
              <w:start w:w="80" w:type="dxa"/>
              <w:bottom w:w="80" w:type="dxa"/>
              <w:end w:w="80" w:type="dxa"/>
            </w:tcMar>
          </w:tcPr>
          <w:p>
            <w:pPr>
              <w:spacing w:after="0" w:line="240" w:lineRule="auto"/>
            </w:pPr>
            <w:r>
              <w:rPr>
                <w:sz w:val="17"/>
              </w:rPr>
              <w:t>AU11</w:t>
            </w:r>
          </w:p>
        </w:tc>
        <w:tc>
          <w:tcPr>
            <w:tcW w:type="dxa" w:w="2473"/>
            <w:vAlign w:val="top"/>
            <w:tcMar>
              <w:top w:w="80" w:type="dxa"/>
              <w:start w:w="80" w:type="dxa"/>
              <w:bottom w:w="80" w:type="dxa"/>
              <w:end w:w="80" w:type="dxa"/>
            </w:tcMar>
          </w:tcPr>
          <w:p>
            <w:pPr>
              <w:spacing w:after="0" w:line="240" w:lineRule="auto"/>
            </w:pPr>
            <w:r>
              <w:rPr>
                <w:sz w:val="17"/>
              </w:rPr>
              <w:t>Yêu cầu không liên hệ</w:t>
            </w:r>
          </w:p>
        </w:tc>
        <w:tc>
          <w:tcPr>
            <w:tcW w:type="dxa" w:w="2473"/>
            <w:vAlign w:val="top"/>
            <w:tcMar>
              <w:top w:w="80" w:type="dxa"/>
              <w:start w:w="80" w:type="dxa"/>
              <w:bottom w:w="80" w:type="dxa"/>
              <w:end w:w="80" w:type="dxa"/>
            </w:tcMar>
          </w:tcPr>
          <w:p>
            <w:pPr>
              <w:spacing w:after="0" w:line="240" w:lineRule="auto"/>
            </w:pPr>
            <w:r>
              <w:rPr>
                <w:sz w:val="17"/>
              </w:rPr>
              <w:t>Dừng mọi automation</w:t>
            </w:r>
          </w:p>
        </w:tc>
        <w:tc>
          <w:tcPr>
            <w:tcW w:type="dxa" w:w="2473"/>
            <w:vAlign w:val="top"/>
            <w:tcMar>
              <w:top w:w="80" w:type="dxa"/>
              <w:start w:w="80" w:type="dxa"/>
              <w:bottom w:w="80" w:type="dxa"/>
              <w:end w:w="80" w:type="dxa"/>
            </w:tcMar>
          </w:tcPr>
          <w:p>
            <w:pPr>
              <w:spacing w:after="0" w:line="240" w:lineRule="auto"/>
            </w:pPr>
            <w:r>
              <w:rPr>
                <w:sz w:val="17"/>
              </w:rPr>
              <w:t>Khẩn</w:t>
            </w:r>
          </w:p>
        </w:tc>
      </w:tr>
      <w:tr>
        <w:tc>
          <w:tcPr>
            <w:tcW w:type="dxa" w:w="2473"/>
            <w:vAlign w:val="top"/>
            <w:tcMar>
              <w:top w:w="80" w:type="dxa"/>
              <w:start w:w="80" w:type="dxa"/>
              <w:bottom w:w="80" w:type="dxa"/>
              <w:end w:w="80" w:type="dxa"/>
            </w:tcMar>
            <w:shd w:fill="F3F6F9"/>
          </w:tcPr>
          <w:p>
            <w:pPr>
              <w:spacing w:after="0" w:line="240" w:lineRule="auto"/>
            </w:pPr>
            <w:r>
              <w:rPr>
                <w:sz w:val="17"/>
              </w:rPr>
              <w:t>AU12</w:t>
            </w:r>
          </w:p>
        </w:tc>
        <w:tc>
          <w:tcPr>
            <w:tcW w:type="dxa" w:w="2473"/>
            <w:vAlign w:val="top"/>
            <w:tcMar>
              <w:top w:w="80" w:type="dxa"/>
              <w:start w:w="80" w:type="dxa"/>
              <w:bottom w:w="80" w:type="dxa"/>
              <w:end w:w="80" w:type="dxa"/>
            </w:tcMar>
            <w:shd w:fill="F3F6F9"/>
          </w:tcPr>
          <w:p>
            <w:pPr>
              <w:spacing w:after="0" w:line="240" w:lineRule="auto"/>
            </w:pPr>
            <w:r>
              <w:rPr>
                <w:sz w:val="17"/>
              </w:rPr>
              <w:t>Nội dung chứa từ cấm</w:t>
            </w:r>
          </w:p>
        </w:tc>
        <w:tc>
          <w:tcPr>
            <w:tcW w:type="dxa" w:w="2473"/>
            <w:vAlign w:val="top"/>
            <w:tcMar>
              <w:top w:w="80" w:type="dxa"/>
              <w:start w:w="80" w:type="dxa"/>
              <w:bottom w:w="80" w:type="dxa"/>
              <w:end w:w="80" w:type="dxa"/>
            </w:tcMar>
            <w:shd w:fill="F3F6F9"/>
          </w:tcPr>
          <w:p>
            <w:pPr>
              <w:spacing w:after="0" w:line="240" w:lineRule="auto"/>
            </w:pPr>
            <w:r>
              <w:rPr>
                <w:sz w:val="17"/>
              </w:rPr>
              <w:t>Chặn gửi và yêu cầu duyệt</w:t>
            </w:r>
          </w:p>
        </w:tc>
        <w:tc>
          <w:tcPr>
            <w:tcW w:type="dxa" w:w="2473"/>
            <w:vAlign w:val="top"/>
            <w:tcMar>
              <w:top w:w="80" w:type="dxa"/>
              <w:start w:w="80" w:type="dxa"/>
              <w:bottom w:w="80" w:type="dxa"/>
              <w:end w:w="80" w:type="dxa"/>
            </w:tcMar>
            <w:shd w:fill="F3F6F9"/>
          </w:tcPr>
          <w:p>
            <w:pPr>
              <w:spacing w:after="0" w:line="240" w:lineRule="auto"/>
            </w:pPr>
            <w:r>
              <w:rPr>
                <w:sz w:val="17"/>
              </w:rPr>
              <w:t>Khẩn</w:t>
            </w:r>
          </w:p>
        </w:tc>
      </w:tr>
      <w:tr>
        <w:tc>
          <w:tcPr>
            <w:tcW w:type="dxa" w:w="2473"/>
            <w:vAlign w:val="top"/>
            <w:tcMar>
              <w:top w:w="80" w:type="dxa"/>
              <w:start w:w="80" w:type="dxa"/>
              <w:bottom w:w="80" w:type="dxa"/>
              <w:end w:w="80" w:type="dxa"/>
            </w:tcMar>
          </w:tcPr>
          <w:p>
            <w:pPr>
              <w:spacing w:after="0" w:line="240" w:lineRule="auto"/>
            </w:pPr>
            <w:r>
              <w:rPr>
                <w:sz w:val="17"/>
              </w:rPr>
              <w:t>AU13</w:t>
            </w:r>
          </w:p>
        </w:tc>
        <w:tc>
          <w:tcPr>
            <w:tcW w:type="dxa" w:w="2473"/>
            <w:vAlign w:val="top"/>
            <w:tcMar>
              <w:top w:w="80" w:type="dxa"/>
              <w:start w:w="80" w:type="dxa"/>
              <w:bottom w:w="80" w:type="dxa"/>
              <w:end w:w="80" w:type="dxa"/>
            </w:tcMar>
          </w:tcPr>
          <w:p>
            <w:pPr>
              <w:spacing w:after="0" w:line="240" w:lineRule="auto"/>
            </w:pPr>
            <w:r>
              <w:rPr>
                <w:sz w:val="17"/>
              </w:rPr>
              <w:t>Đơn LT2/LT3 giao thành công</w:t>
            </w:r>
          </w:p>
        </w:tc>
        <w:tc>
          <w:tcPr>
            <w:tcW w:type="dxa" w:w="2473"/>
            <w:vAlign w:val="top"/>
            <w:tcMar>
              <w:top w:w="80" w:type="dxa"/>
              <w:start w:w="80" w:type="dxa"/>
              <w:bottom w:w="80" w:type="dxa"/>
              <w:end w:w="80" w:type="dxa"/>
            </w:tcMar>
          </w:tcPr>
          <w:p>
            <w:pPr>
              <w:spacing w:after="0" w:line="240" w:lineRule="auto"/>
            </w:pPr>
            <w:r>
              <w:rPr>
                <w:sz w:val="17"/>
              </w:rPr>
              <w:t>Tạo care plan duy trì</w:t>
            </w:r>
          </w:p>
        </w:tc>
        <w:tc>
          <w:tcPr>
            <w:tcW w:type="dxa" w:w="2473"/>
            <w:vAlign w:val="top"/>
            <w:tcMar>
              <w:top w:w="80" w:type="dxa"/>
              <w:start w:w="80" w:type="dxa"/>
              <w:bottom w:w="80" w:type="dxa"/>
              <w:end w:w="80" w:type="dxa"/>
            </w:tcMar>
          </w:tcPr>
          <w:p>
            <w:pPr>
              <w:spacing w:after="0" w:line="240" w:lineRule="auto"/>
            </w:pPr>
            <w:r>
              <w:rPr>
                <w:sz w:val="17"/>
              </w:rPr>
              <w:t>Cao</w:t>
            </w:r>
          </w:p>
        </w:tc>
      </w:tr>
    </w:tbl>
    <w:p>
      <w:pPr>
        <w:spacing w:after="0"/>
      </w:pPr>
    </w:p>
    <w:p>
      <w:pPr>
        <w:pStyle w:val="Heading2"/>
      </w:pPr>
      <w:r>
        <w:t>14.7. KPI phân hệ CSKH</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Nhóm KPI</w:t>
            </w:r>
          </w:p>
        </w:tc>
        <w:tc>
          <w:tcPr>
            <w:tcW w:type="dxa" w:w="4946"/>
            <w:shd w:fill="1F4E78"/>
            <w:vAlign w:val="center"/>
            <w:tcMar>
              <w:top w:w="80" w:type="dxa"/>
              <w:start w:w="80" w:type="dxa"/>
              <w:bottom w:w="80" w:type="dxa"/>
              <w:end w:w="80" w:type="dxa"/>
            </w:tcMar>
          </w:tcPr>
          <w:p>
            <w:r>
              <w:rPr>
                <w:b/>
                <w:color w:val="FFFFFF"/>
                <w:sz w:val="17"/>
              </w:rPr>
              <w:t>Chỉ số</w:t>
            </w:r>
          </w:p>
        </w:tc>
      </w:tr>
      <w:tr>
        <w:tc>
          <w:tcPr>
            <w:tcW w:type="dxa" w:w="4946"/>
            <w:vAlign w:val="top"/>
            <w:tcMar>
              <w:top w:w="80" w:type="dxa"/>
              <w:start w:w="80" w:type="dxa"/>
              <w:bottom w:w="80" w:type="dxa"/>
              <w:end w:w="80" w:type="dxa"/>
            </w:tcMar>
          </w:tcPr>
          <w:p>
            <w:pPr>
              <w:spacing w:after="0" w:line="240" w:lineRule="auto"/>
            </w:pPr>
            <w:r>
              <w:rPr>
                <w:sz w:val="17"/>
              </w:rPr>
              <w:t>Vận hành</w:t>
            </w:r>
          </w:p>
        </w:tc>
        <w:tc>
          <w:tcPr>
            <w:tcW w:type="dxa" w:w="4946"/>
            <w:vAlign w:val="top"/>
            <w:tcMar>
              <w:top w:w="80" w:type="dxa"/>
              <w:start w:w="80" w:type="dxa"/>
              <w:bottom w:w="80" w:type="dxa"/>
              <w:end w:w="80" w:type="dxa"/>
            </w:tcMar>
          </w:tcPr>
          <w:p>
            <w:pPr>
              <w:spacing w:after="0" w:line="240" w:lineRule="auto"/>
            </w:pPr>
            <w:r>
              <w:rPr>
                <w:sz w:val="17"/>
              </w:rPr>
              <w:t>Tỷ lệ xác nhận đơn đúng hạn; onboarding đúng hạn; hoàn thành mốc; công việc quá hạn; tỷ lệ liên hệ được</w:t>
            </w:r>
          </w:p>
        </w:tc>
      </w:tr>
      <w:tr>
        <w:tc>
          <w:tcPr>
            <w:tcW w:type="dxa" w:w="4946"/>
            <w:vAlign w:val="top"/>
            <w:tcMar>
              <w:top w:w="80" w:type="dxa"/>
              <w:start w:w="80" w:type="dxa"/>
              <w:bottom w:w="80" w:type="dxa"/>
              <w:end w:w="80" w:type="dxa"/>
            </w:tcMar>
            <w:shd w:fill="F3F6F9"/>
          </w:tcPr>
          <w:p>
            <w:pPr>
              <w:spacing w:after="0" w:line="240" w:lineRule="auto"/>
            </w:pPr>
            <w:r>
              <w:rPr>
                <w:sz w:val="17"/>
              </w:rPr>
              <w:t>Chất lượng</w:t>
            </w:r>
          </w:p>
        </w:tc>
        <w:tc>
          <w:tcPr>
            <w:tcW w:type="dxa" w:w="4946"/>
            <w:vAlign w:val="top"/>
            <w:tcMar>
              <w:top w:w="80" w:type="dxa"/>
              <w:start w:w="80" w:type="dxa"/>
              <w:bottom w:w="80" w:type="dxa"/>
              <w:end w:w="80" w:type="dxa"/>
            </w:tcMar>
            <w:shd w:fill="F3F6F9"/>
          </w:tcPr>
          <w:p>
            <w:pPr>
              <w:spacing w:after="0" w:line="240" w:lineRule="auto"/>
            </w:pPr>
            <w:r>
              <w:rPr>
                <w:sz w:val="17"/>
              </w:rPr>
              <w:t>Tỷ lệ ghi đủ phiếu; tỷ lệ phát hiện vấn đề; tỷ lệ chuyển chuyên môn đúng; điểm cuộc gọi; vi phạm từ cấm; khiếu nại</w:t>
            </w:r>
          </w:p>
        </w:tc>
      </w:tr>
      <w:tr>
        <w:tc>
          <w:tcPr>
            <w:tcW w:type="dxa" w:w="4946"/>
            <w:vAlign w:val="top"/>
            <w:tcMar>
              <w:top w:w="80" w:type="dxa"/>
              <w:start w:w="80" w:type="dxa"/>
              <w:bottom w:w="80" w:type="dxa"/>
              <w:end w:w="80" w:type="dxa"/>
            </w:tcMar>
          </w:tcPr>
          <w:p>
            <w:pPr>
              <w:spacing w:after="0" w:line="240" w:lineRule="auto"/>
            </w:pPr>
            <w:r>
              <w:rPr>
                <w:sz w:val="17"/>
              </w:rPr>
              <w:t>Kinh doanh</w:t>
            </w:r>
          </w:p>
        </w:tc>
        <w:tc>
          <w:tcPr>
            <w:tcW w:type="dxa" w:w="4946"/>
            <w:vAlign w:val="top"/>
            <w:tcMar>
              <w:top w:w="80" w:type="dxa"/>
              <w:start w:w="80" w:type="dxa"/>
              <w:bottom w:w="80" w:type="dxa"/>
              <w:end w:w="80" w:type="dxa"/>
            </w:tcMar>
          </w:tcPr>
          <w:p>
            <w:pPr>
              <w:spacing w:after="0" w:line="240" w:lineRule="auto"/>
            </w:pPr>
            <w:r>
              <w:rPr>
                <w:sz w:val="17"/>
              </w:rPr>
              <w:t>Tỷ lệ mua LT2; tỷ lệ mua LT3; doanh thu mua lại; số ngày từ CS07 đến chốt; tỷ lệ khách ngủ</w:t>
            </w:r>
          </w:p>
        </w:tc>
      </w:tr>
      <w:tr>
        <w:tc>
          <w:tcPr>
            <w:tcW w:type="dxa" w:w="4946"/>
            <w:vAlign w:val="top"/>
            <w:tcMar>
              <w:top w:w="80" w:type="dxa"/>
              <w:start w:w="80" w:type="dxa"/>
              <w:bottom w:w="80" w:type="dxa"/>
              <w:end w:w="80" w:type="dxa"/>
            </w:tcMar>
            <w:shd w:fill="F3F6F9"/>
          </w:tcPr>
          <w:p>
            <w:pPr>
              <w:spacing w:after="0" w:line="240" w:lineRule="auto"/>
            </w:pPr>
            <w:r>
              <w:rPr>
                <w:sz w:val="17"/>
              </w:rPr>
              <w:t>Nguyên tắc thưởng</w:t>
            </w:r>
          </w:p>
        </w:tc>
        <w:tc>
          <w:tcPr>
            <w:tcW w:type="dxa" w:w="4946"/>
            <w:vAlign w:val="top"/>
            <w:tcMar>
              <w:top w:w="80" w:type="dxa"/>
              <w:start w:w="80" w:type="dxa"/>
              <w:bottom w:w="80" w:type="dxa"/>
              <w:end w:w="80" w:type="dxa"/>
            </w:tcMar>
            <w:shd w:fill="F3F6F9"/>
          </w:tcPr>
          <w:p>
            <w:pPr>
              <w:spacing w:after="0" w:line="240" w:lineRule="auto"/>
            </w:pPr>
            <w:r>
              <w:rPr>
                <w:sz w:val="17"/>
              </w:rPr>
              <w:t>Không thưởng mua lại nếu có vi phạm nghiêm trọng, khiếu nại hoặc hoàn cao</w:t>
            </w:r>
          </w:p>
        </w:tc>
      </w:tr>
    </w:tbl>
    <w:p>
      <w:pPr>
        <w:spacing w:after="0"/>
      </w:pPr>
    </w:p>
    <w:p>
      <w:pPr>
        <w:pStyle w:val="Heading1"/>
      </w:pPr>
      <w:r>
        <w:t>15. Xử lý ngoại lệ và không phản hồi</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Bảo đảm mọi tình huống ngoài luồng được xử lý có kiểm soát, không gọi dồn và không bỏ qua rủi ro.</w:t>
            </w:r>
          </w:p>
        </w:tc>
      </w:tr>
    </w:tbl>
    <w:p>
      <w:pPr>
        <w:spacing w:after="0"/>
      </w:pPr>
    </w:p>
    <w:p>
      <w:pPr>
        <w:pStyle w:val="Heading2"/>
      </w:pPr>
      <w:r>
        <w:t>Người sử dụng</w:t>
      </w:r>
    </w:p>
    <w:p>
      <w:pPr>
        <w:pStyle w:val="ListBullet"/>
      </w:pPr>
      <w:r>
        <w:t>Sale</w:t>
      </w:r>
    </w:p>
    <w:p>
      <w:pPr>
        <w:pStyle w:val="ListBullet"/>
      </w:pPr>
      <w:r>
        <w:t>CSKH</w:t>
      </w:r>
    </w:p>
    <w:p>
      <w:pPr>
        <w:pStyle w:val="ListBullet"/>
      </w:pPr>
      <w:r>
        <w:t>Quản lý</w:t>
      </w:r>
    </w:p>
    <w:p>
      <w:pPr>
        <w:pStyle w:val="ListBullet"/>
      </w:pPr>
      <w:r>
        <w:t>Người chuyên môn</w:t>
      </w:r>
    </w:p>
    <w:p>
      <w:pPr>
        <w:pStyle w:val="Heading2"/>
      </w:pPr>
      <w:r>
        <w:t>Chức năng chi tiết</w:t>
      </w:r>
    </w:p>
    <w:p>
      <w:pPr>
        <w:pStyle w:val="ListBullet"/>
      </w:pPr>
      <w:r>
        <w:t>Chuỗi không phản hồi: nhắn 1 → gọi 1 → nhắn 2 → gọi 2 → tạm mất liên lạc</w:t>
      </w:r>
    </w:p>
    <w:p>
      <w:pPr>
        <w:pStyle w:val="ListBullet"/>
      </w:pPr>
      <w:r>
        <w:t>Ticket sự cố hàng thiếu/lỗi/giao muộn</w:t>
      </w:r>
    </w:p>
    <w:p>
      <w:pPr>
        <w:pStyle w:val="ListBullet"/>
      </w:pPr>
      <w:r>
        <w:t>Ticket chuyên môn cho phản ứng, nặng hơn, không cải thiện đúng đủ, thuốc đang dùng</w:t>
      </w:r>
    </w:p>
    <w:p>
      <w:pPr>
        <w:pStyle w:val="ListBullet"/>
      </w:pPr>
      <w:r>
        <w:t>Danh sách do-not-contact</w:t>
      </w:r>
    </w:p>
    <w:p>
      <w:pPr>
        <w:pStyle w:val="ListBullet"/>
      </w:pPr>
      <w:r>
        <w:t>Mốc tái kích hoạt sau khoảng nghỉ</w:t>
      </w:r>
    </w:p>
    <w:p>
      <w:pPr>
        <w:pStyle w:val="Heading2"/>
      </w:pPr>
      <w:r>
        <w:t>Luật nghiệp vụ trọng yếu</w:t>
      </w:r>
    </w:p>
    <w:p>
      <w:pPr>
        <w:pStyle w:val="ListBullet"/>
      </w:pPr>
      <w:r>
        <w:t>Khách yêu cầu dừng phải có hiệu lực toàn hệ thống</w:t>
      </w:r>
    </w:p>
    <w:p>
      <w:pPr>
        <w:pStyle w:val="ListBullet"/>
      </w:pPr>
      <w:r>
        <w:t>Không khuyên ngừng/đổi thuốc</w:t>
      </w:r>
    </w:p>
    <w:p>
      <w:pPr>
        <w:pStyle w:val="ListBullet"/>
      </w:pPr>
      <w:r>
        <w:t>CSKH thường không được xử lý tình huống khóa chuyên môn</w:t>
      </w:r>
    </w:p>
    <w:p>
      <w:pPr>
        <w:pStyle w:val="ListBullet"/>
      </w:pPr>
      <w:r>
        <w:t>Không dùng tin nhắn trách móc</w:t>
      </w:r>
    </w:p>
    <w:p>
      <w:pPr>
        <w:pStyle w:val="Heading2"/>
      </w:pPr>
      <w:r>
        <w:t>Màn hình/Thành phần giao diện</w:t>
      </w:r>
    </w:p>
    <w:p>
      <w:pPr>
        <w:pStyle w:val="ListBullet"/>
      </w:pPr>
      <w:r>
        <w:t>Hàng đợi ngoại lệ</w:t>
      </w:r>
    </w:p>
    <w:p>
      <w:pPr>
        <w:pStyle w:val="ListBullet"/>
      </w:pPr>
      <w:r>
        <w:t>Ticket sự cố</w:t>
      </w:r>
    </w:p>
    <w:p>
      <w:pPr>
        <w:pStyle w:val="ListBullet"/>
      </w:pPr>
      <w:r>
        <w:t>Ticket chuyên môn</w:t>
      </w:r>
    </w:p>
    <w:p>
      <w:pPr>
        <w:pStyle w:val="ListBullet"/>
      </w:pPr>
      <w:r>
        <w:t>Danh sách tạm mất liên lạc</w:t>
      </w:r>
    </w:p>
    <w:p>
      <w:pPr>
        <w:pStyle w:val="Heading1"/>
      </w:pPr>
      <w:r>
        <w:t>16. Cơ hội mua lại và khách ngủ</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Quản lý mua lại như một pipeline riêng, không chỉ là ghi chú trong hồ sơ.</w:t>
            </w:r>
          </w:p>
        </w:tc>
      </w:tr>
    </w:tbl>
    <w:p>
      <w:pPr>
        <w:spacing w:after="0"/>
      </w:pPr>
    </w:p>
    <w:p>
      <w:pPr>
        <w:pStyle w:val="Heading2"/>
      </w:pPr>
      <w:r>
        <w:t>Người sử dụng</w:t>
      </w:r>
    </w:p>
    <w:p>
      <w:pPr>
        <w:pStyle w:val="ListBullet"/>
      </w:pPr>
      <w:r>
        <w:t>CSKH</w:t>
      </w:r>
    </w:p>
    <w:p>
      <w:pPr>
        <w:pStyle w:val="ListBullet"/>
      </w:pPr>
      <w:r>
        <w:t>Trưởng nhóm</w:t>
      </w:r>
    </w:p>
    <w:p>
      <w:pPr>
        <w:pStyle w:val="ListBullet"/>
      </w:pPr>
      <w:r>
        <w:t>Marketing tái kích hoạt</w:t>
      </w:r>
    </w:p>
    <w:p>
      <w:pPr>
        <w:pStyle w:val="Heading2"/>
      </w:pPr>
      <w:r>
        <w:t>Chức năng chi tiết</w:t>
      </w:r>
    </w:p>
    <w:p>
      <w:pPr>
        <w:pStyle w:val="ListBullet"/>
      </w:pPr>
      <w:r>
        <w:t>Tạo opportunity ở ngày 20</w:t>
      </w:r>
    </w:p>
    <w:p>
      <w:pPr>
        <w:pStyle w:val="ListBullet"/>
      </w:pPr>
      <w:r>
        <w:t>Tính estimated_end_date theo actual_start_date, số lượng, liều dùng, tạm dừng</w:t>
      </w:r>
    </w:p>
    <w:p>
      <w:pPr>
        <w:pStyle w:val="ListBullet"/>
      </w:pPr>
      <w:r>
        <w:t>Trạng thái: Chưa đến hạn, Sắp đến hạn, Đến hạn, Đang tư vấn, Hẹn mua, Đã mua, Mất cơ hội, Khách ngủ</w:t>
      </w:r>
    </w:p>
    <w:p>
      <w:pPr>
        <w:pStyle w:val="ListBullet"/>
      </w:pPr>
      <w:r>
        <w:t>Lý do chưa mua lại chuẩn: tài chính, chưa cải thiện, đã cải thiện, muốn tái khám, hỏi gia đình, sợ nhiều sản phẩm, sợ tác dụng phụ, bận, dùng sản phẩm khác, không phản hồi, trải nghiệm, không muốn liên hệ</w:t>
      </w:r>
    </w:p>
    <w:p>
      <w:pPr>
        <w:pStyle w:val="ListBullet"/>
      </w:pPr>
      <w:r>
        <w:t>Chiến dịch tái kích hoạt khách ngủ</w:t>
      </w:r>
    </w:p>
    <w:p>
      <w:pPr>
        <w:pStyle w:val="Heading2"/>
      </w:pPr>
      <w:r>
        <w:t>Luật nghiệp vụ trọng yếu</w:t>
      </w:r>
    </w:p>
    <w:p>
      <w:pPr>
        <w:pStyle w:val="ListBullet"/>
      </w:pPr>
      <w:r>
        <w:t>Không dùng một trạng thái “Up Fail” chung</w:t>
      </w:r>
    </w:p>
    <w:p>
      <w:pPr>
        <w:pStyle w:val="ListBullet"/>
      </w:pPr>
      <w:r>
        <w:t>Mỗi cơ hội phải có lý do và bằng chứng</w:t>
      </w:r>
    </w:p>
    <w:p>
      <w:pPr>
        <w:pStyle w:val="ListBullet"/>
      </w:pPr>
      <w:r>
        <w:t>Khách có vấn đề chuyên môn thì tạm khóa bán lại</w:t>
      </w:r>
    </w:p>
    <w:p>
      <w:pPr>
        <w:pStyle w:val="ListBullet"/>
      </w:pPr>
      <w:r>
        <w:t>Khách ngủ tính theo ngưỡng cấu hình</w:t>
      </w:r>
    </w:p>
    <w:p>
      <w:pPr>
        <w:pStyle w:val="Heading2"/>
      </w:pPr>
      <w:r>
        <w:t>Màn hình/Thành phần giao diện</w:t>
      </w:r>
    </w:p>
    <w:p>
      <w:pPr>
        <w:pStyle w:val="ListBullet"/>
      </w:pPr>
      <w:r>
        <w:t>Pipeline mua lại</w:t>
      </w:r>
    </w:p>
    <w:p>
      <w:pPr>
        <w:pStyle w:val="ListBullet"/>
      </w:pPr>
      <w:r>
        <w:t>Danh sách sắp hết</w:t>
      </w:r>
    </w:p>
    <w:p>
      <w:pPr>
        <w:pStyle w:val="ListBullet"/>
      </w:pPr>
      <w:r>
        <w:t>Khách ngủ</w:t>
      </w:r>
    </w:p>
    <w:p>
      <w:pPr>
        <w:pStyle w:val="ListBullet"/>
      </w:pPr>
      <w:r>
        <w:t>Tái kích hoạt</w:t>
      </w:r>
    </w:p>
    <w:p>
      <w:pPr>
        <w:pStyle w:val="Heading1"/>
      </w:pPr>
      <w:r>
        <w:t>17. Phản hồi ngược cho Marketing</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Đánh giá quảng cáo dựa trên chất lượng lead, hành vi tư vấn, đơn giao thành công và mua lại.</w:t>
            </w:r>
          </w:p>
        </w:tc>
      </w:tr>
    </w:tbl>
    <w:p>
      <w:pPr>
        <w:spacing w:after="0"/>
      </w:pPr>
    </w:p>
    <w:p>
      <w:pPr>
        <w:pStyle w:val="Heading2"/>
      </w:pPr>
      <w:r>
        <w:t>Người sử dụng</w:t>
      </w:r>
    </w:p>
    <w:p>
      <w:pPr>
        <w:pStyle w:val="ListBullet"/>
      </w:pPr>
      <w:r>
        <w:t>Marketing</w:t>
      </w:r>
    </w:p>
    <w:p>
      <w:pPr>
        <w:pStyle w:val="ListBullet"/>
      </w:pPr>
      <w:r>
        <w:t>Quản lý</w:t>
      </w:r>
    </w:p>
    <w:p>
      <w:pPr>
        <w:pStyle w:val="ListBullet"/>
      </w:pPr>
      <w:r>
        <w:t>Trưởng nhóm Sale</w:t>
      </w:r>
    </w:p>
    <w:p>
      <w:pPr>
        <w:pStyle w:val="ListBullet"/>
      </w:pPr>
      <w:r>
        <w:t>AI</w:t>
      </w:r>
    </w:p>
    <w:p>
      <w:pPr>
        <w:pStyle w:val="Heading2"/>
      </w:pPr>
      <w:r>
        <w:t>Chức năng chi tiết</w:t>
      </w:r>
    </w:p>
    <w:p>
      <w:pPr>
        <w:pStyle w:val="ListBullet"/>
      </w:pPr>
      <w:r>
        <w:t>Phễu: Impression → Tương tác → Hội thoại → Lead đủ thông tin → Liên hệ được → Lead phù hợp → Tư vấn → Báo giá → Đơn → Giao thành công → Mua lại</w:t>
      </w:r>
    </w:p>
    <w:p>
      <w:pPr>
        <w:pStyle w:val="ListBullet"/>
      </w:pPr>
      <w:r>
        <w:t>Phân loại băn khoăn và lý do chưa chốt từ chat/call</w:t>
      </w:r>
    </w:p>
    <w:p>
      <w:pPr>
        <w:pStyle w:val="ListBullet"/>
      </w:pPr>
      <w:r>
        <w:t>So sánh cùng một nguồn qua nhiều Sale để tách lỗi Ads và lỗi Sale</w:t>
      </w:r>
    </w:p>
    <w:p>
      <w:pPr>
        <w:pStyle w:val="ListBullet"/>
      </w:pPr>
      <w:r>
        <w:t>ROAS đơn đầu, ROAS sau hoàn, ROAS 30/60/90 ngày, LTV/CAC</w:t>
      </w:r>
    </w:p>
    <w:p>
      <w:pPr>
        <w:pStyle w:val="ListBullet"/>
      </w:pPr>
      <w:r>
        <w:t>Phiếu sức khỏe từng ad</w:t>
      </w:r>
    </w:p>
    <w:p>
      <w:pPr>
        <w:pStyle w:val="ListBullet"/>
      </w:pPr>
      <w:r>
        <w:t>AI sinh insight có số liệu và bằng chứng</w:t>
      </w:r>
    </w:p>
    <w:p>
      <w:pPr>
        <w:pStyle w:val="Heading2"/>
      </w:pPr>
      <w:r>
        <w:t>Luật nghiệp vụ trọng yếu</w:t>
      </w:r>
    </w:p>
    <w:p>
      <w:pPr>
        <w:pStyle w:val="ListBullet"/>
      </w:pPr>
      <w:r>
        <w:t>Không đánh giá Ads chỉ bằng giá inbox</w:t>
      </w:r>
    </w:p>
    <w:p>
      <w:pPr>
        <w:pStyle w:val="ListBullet"/>
      </w:pPr>
      <w:r>
        <w:t>Không kết luận lỗi Marketing khi Sale không đạt SLA</w:t>
      </w:r>
    </w:p>
    <w:p>
      <w:pPr>
        <w:pStyle w:val="ListBullet"/>
      </w:pPr>
      <w:r>
        <w:t>Tên campaign/ad phải lưu cả ID và snapshot</w:t>
      </w:r>
    </w:p>
    <w:p>
      <w:pPr>
        <w:pStyle w:val="ListBullet"/>
      </w:pPr>
      <w:r>
        <w:t>Kết luận phải drill-down được về khách</w:t>
      </w:r>
    </w:p>
    <w:p>
      <w:pPr>
        <w:pStyle w:val="Heading2"/>
      </w:pPr>
      <w:r>
        <w:t>Màn hình/Thành phần giao diện</w:t>
      </w:r>
    </w:p>
    <w:p>
      <w:pPr>
        <w:pStyle w:val="ListBullet"/>
      </w:pPr>
      <w:r>
        <w:t>Dashboard Marketing</w:t>
      </w:r>
    </w:p>
    <w:p>
      <w:pPr>
        <w:pStyle w:val="ListBullet"/>
      </w:pPr>
      <w:r>
        <w:t>Phiếu sức khỏe ad</w:t>
      </w:r>
    </w:p>
    <w:p>
      <w:pPr>
        <w:pStyle w:val="ListBullet"/>
      </w:pPr>
      <w:r>
        <w:t>Báo cáo lý do chưa chốt</w:t>
      </w:r>
    </w:p>
    <w:p>
      <w:pPr>
        <w:pStyle w:val="ListBullet"/>
      </w:pPr>
      <w:r>
        <w:t>Báo cáo LTV theo Ads</w:t>
      </w:r>
    </w:p>
    <w:p>
      <w:pPr>
        <w:pStyle w:val="Heading1"/>
      </w:pPr>
      <w:r>
        <w:t>18. Báo cáo và KPI</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Cung cấp dashboard theo vai trò, mọi số liệu đều có thể bấm ra danh sách chi tiết.</w:t>
            </w:r>
          </w:p>
        </w:tc>
      </w:tr>
    </w:tbl>
    <w:p>
      <w:pPr>
        <w:spacing w:after="0"/>
      </w:pPr>
    </w:p>
    <w:p>
      <w:pPr>
        <w:pStyle w:val="Heading2"/>
      </w:pPr>
      <w:r>
        <w:t>Người sử dụng</w:t>
      </w:r>
    </w:p>
    <w:p>
      <w:pPr>
        <w:pStyle w:val="ListBullet"/>
      </w:pPr>
      <w:r>
        <w:t>Chủ doanh nghiệp</w:t>
      </w:r>
    </w:p>
    <w:p>
      <w:pPr>
        <w:pStyle w:val="ListBullet"/>
      </w:pPr>
      <w:r>
        <w:t>Quản lý Sale</w:t>
      </w:r>
    </w:p>
    <w:p>
      <w:pPr>
        <w:pStyle w:val="ListBullet"/>
      </w:pPr>
      <w:r>
        <w:t>Quản lý CSKH</w:t>
      </w:r>
    </w:p>
    <w:p>
      <w:pPr>
        <w:pStyle w:val="ListBullet"/>
      </w:pPr>
      <w:r>
        <w:t>Marketing</w:t>
      </w:r>
    </w:p>
    <w:p>
      <w:pPr>
        <w:pStyle w:val="ListBullet"/>
      </w:pPr>
      <w:r>
        <w:t>Kế toán</w:t>
      </w:r>
    </w:p>
    <w:p>
      <w:pPr>
        <w:pStyle w:val="Heading2"/>
      </w:pPr>
      <w:r>
        <w:t>Chức năng chi tiết</w:t>
      </w:r>
    </w:p>
    <w:p>
      <w:pPr>
        <w:pStyle w:val="ListBullet"/>
      </w:pPr>
      <w:r>
        <w:t>Dashboard doanh thu, lead, đơn, hoàn, mua lại, Ads</w:t>
      </w:r>
    </w:p>
    <w:p>
      <w:pPr>
        <w:pStyle w:val="ListBullet"/>
      </w:pPr>
      <w:r>
        <w:t>KPI Sale: SLA, liên hệ, tư vấn, báo giá, chốt, giao thành công, hoàn, chất lượng chat/call</w:t>
      </w:r>
    </w:p>
    <w:p>
      <w:pPr>
        <w:pStyle w:val="ListBullet"/>
      </w:pPr>
      <w:r>
        <w:t>KPI CSKH: mốc chăm, quá hạn, phản ứng, mua lại, khách ngủ</w:t>
      </w:r>
    </w:p>
    <w:p>
      <w:pPr>
        <w:pStyle w:val="ListBullet"/>
      </w:pPr>
      <w:r>
        <w:t>KPI Marketing: lead phù hợp, đơn giao, ROAS, băn khoăn</w:t>
      </w:r>
    </w:p>
    <w:p>
      <w:pPr>
        <w:pStyle w:val="ListBullet"/>
      </w:pPr>
      <w:r>
        <w:t>Xu hướng ngày/tuần/tháng và so sánh kỳ</w:t>
      </w:r>
    </w:p>
    <w:p>
      <w:pPr>
        <w:pStyle w:val="Heading2"/>
      </w:pPr>
      <w:r>
        <w:t>Luật nghiệp vụ trọng yếu</w:t>
      </w:r>
    </w:p>
    <w:p>
      <w:pPr>
        <w:pStyle w:val="ListBullet"/>
      </w:pPr>
      <w:r>
        <w:t>Mỗi metric phải có định nghĩa chuẩn</w:t>
      </w:r>
    </w:p>
    <w:p>
      <w:pPr>
        <w:pStyle w:val="ListBullet"/>
      </w:pPr>
      <w:r>
        <w:t>Không thay đổi công thức mà không version</w:t>
      </w:r>
    </w:p>
    <w:p>
      <w:pPr>
        <w:pStyle w:val="ListBullet"/>
      </w:pPr>
      <w:r>
        <w:t>Báo cáo dùng dữ liệu snapshot đúng thời điểm</w:t>
      </w:r>
    </w:p>
    <w:p>
      <w:pPr>
        <w:pStyle w:val="ListBullet"/>
      </w:pPr>
      <w:r>
        <w:t>Drill-down bắt buộc</w:t>
      </w:r>
    </w:p>
    <w:p>
      <w:pPr>
        <w:pStyle w:val="Heading2"/>
      </w:pPr>
      <w:r>
        <w:t>Màn hình/Thành phần giao diện</w:t>
      </w:r>
    </w:p>
    <w:p>
      <w:pPr>
        <w:pStyle w:val="ListBullet"/>
      </w:pPr>
      <w:r>
        <w:t>Dashboard theo vai trò</w:t>
      </w:r>
    </w:p>
    <w:p>
      <w:pPr>
        <w:pStyle w:val="ListBullet"/>
      </w:pPr>
      <w:r>
        <w:t>Báo cáo tùy chỉnh</w:t>
      </w:r>
    </w:p>
    <w:p>
      <w:pPr>
        <w:pStyle w:val="ListBullet"/>
      </w:pPr>
      <w:r>
        <w:t>Xuất Excel theo quyền</w:t>
      </w:r>
    </w:p>
    <w:p>
      <w:pPr>
        <w:pStyle w:val="Heading1"/>
      </w:pPr>
      <w:r>
        <w:t>19. Công việc và Automation</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Dùng một task engine chung cho Sale, CSKH, chuyên môn và vận hành.</w:t>
            </w:r>
          </w:p>
        </w:tc>
      </w:tr>
    </w:tbl>
    <w:p>
      <w:pPr>
        <w:spacing w:after="0"/>
      </w:pPr>
    </w:p>
    <w:p>
      <w:pPr>
        <w:pStyle w:val="Heading2"/>
      </w:pPr>
      <w:r>
        <w:t>Người sử dụng</w:t>
      </w:r>
    </w:p>
    <w:p>
      <w:pPr>
        <w:pStyle w:val="ListBullet"/>
      </w:pPr>
      <w:r>
        <w:t>Tất cả bộ phận</w:t>
      </w:r>
    </w:p>
    <w:p>
      <w:pPr>
        <w:pStyle w:val="Heading2"/>
      </w:pPr>
      <w:r>
        <w:t>Chức năng chi tiết</w:t>
      </w:r>
    </w:p>
    <w:p>
      <w:pPr>
        <w:pStyle w:val="ListBullet"/>
      </w:pPr>
      <w:r>
        <w:t>Loại task: gọi, nhắn, gửi nội dung, xác nhận đơn, chăm, mua lại, xử lý sự cố, duyệt chuyên môn</w:t>
      </w:r>
    </w:p>
    <w:p>
      <w:pPr>
        <w:pStyle w:val="ListBullet"/>
      </w:pPr>
      <w:r>
        <w:t>Priority, due_at, owner, status, result, linked_customer/order/call</w:t>
      </w:r>
    </w:p>
    <w:p>
      <w:pPr>
        <w:pStyle w:val="ListBullet"/>
      </w:pPr>
      <w:r>
        <w:t>Template task theo pipeline và care plan</w:t>
      </w:r>
    </w:p>
    <w:p>
      <w:pPr>
        <w:pStyle w:val="ListBullet"/>
      </w:pPr>
      <w:r>
        <w:t>Escalation khi quá hạn</w:t>
      </w:r>
    </w:p>
    <w:p>
      <w:pPr>
        <w:pStyle w:val="ListBullet"/>
      </w:pPr>
      <w:r>
        <w:t>Automation builder dạng Khi–Thì</w:t>
      </w:r>
    </w:p>
    <w:p>
      <w:pPr>
        <w:pStyle w:val="Heading2"/>
      </w:pPr>
      <w:r>
        <w:t>Luật nghiệp vụ trọng yếu</w:t>
      </w:r>
    </w:p>
    <w:p>
      <w:pPr>
        <w:pStyle w:val="ListBullet"/>
      </w:pPr>
      <w:r>
        <w:t>Mọi việc phải có owner và due_at</w:t>
      </w:r>
    </w:p>
    <w:p>
      <w:pPr>
        <w:pStyle w:val="ListBullet"/>
      </w:pPr>
      <w:r>
        <w:t>Không đóng nếu thiếu result theo loại việc</w:t>
      </w:r>
    </w:p>
    <w:p>
      <w:pPr>
        <w:pStyle w:val="ListBullet"/>
      </w:pPr>
      <w:r>
        <w:t>Task quá hạn phải hiển thị đỏ và báo quản lý theo SLA</w:t>
      </w:r>
    </w:p>
    <w:p>
      <w:pPr>
        <w:pStyle w:val="ListBullet"/>
      </w:pPr>
      <w:r>
        <w:t>Automation phải có điều kiện dừng</w:t>
      </w:r>
    </w:p>
    <w:p>
      <w:pPr>
        <w:pStyle w:val="Heading2"/>
      </w:pPr>
      <w:r>
        <w:t>Màn hình/Thành phần giao diện</w:t>
      </w:r>
    </w:p>
    <w:p>
      <w:pPr>
        <w:pStyle w:val="ListBullet"/>
      </w:pPr>
      <w:r>
        <w:t>Việc hôm nay</w:t>
      </w:r>
    </w:p>
    <w:p>
      <w:pPr>
        <w:pStyle w:val="ListBullet"/>
      </w:pPr>
      <w:r>
        <w:t>Lịch</w:t>
      </w:r>
    </w:p>
    <w:p>
      <w:pPr>
        <w:pStyle w:val="ListBullet"/>
      </w:pPr>
      <w:r>
        <w:t>Automation builder</w:t>
      </w:r>
    </w:p>
    <w:p>
      <w:pPr>
        <w:pStyle w:val="ListBullet"/>
      </w:pPr>
      <w:r>
        <w:t>Nhật ký chạy luật</w:t>
      </w:r>
    </w:p>
    <w:p>
      <w:pPr>
        <w:pStyle w:val="Heading1"/>
      </w:pPr>
      <w:r>
        <w:t>20. Phân quyền, audit và bảo mật</w:t>
      </w:r>
    </w:p>
    <w:tbl>
      <w:tblPr>
        <w:tblW w:type="auto" w:w="0"/>
        <w:jc w:val="center"/>
        <w:tblLook w:firstColumn="1" w:firstRow="1" w:lastColumn="0" w:lastRow="0" w:noHBand="0" w:noVBand="1" w:val="04A0"/>
      </w:tblPr>
      <w:tblGrid>
        <w:gridCol w:w="9893"/>
      </w:tblGrid>
      <w:tr>
        <w:tc>
          <w:tcPr>
            <w:tcW w:type="dxa" w:w="9893"/>
            <w:shd w:fill="EAF2F8"/>
            <w:tcMar>
              <w:top w:w="120" w:type="dxa"/>
              <w:start w:w="120" w:type="dxa"/>
              <w:bottom w:w="120" w:type="dxa"/>
              <w:end w:w="120" w:type="dxa"/>
            </w:tcMar>
          </w:tcPr>
          <w:p>
            <w:r>
              <w:rPr>
                <w:b/>
                <w:color w:val="1F4E78"/>
              </w:rPr>
              <w:t>Mục tiêu</w:t>
              <w:br/>
            </w:r>
            <w:r>
              <w:t>Bảo vệ dữ liệu khách, dữ liệu sức khỏe, ghi âm và dữ liệu tài chính.</w:t>
            </w:r>
          </w:p>
        </w:tc>
      </w:tr>
    </w:tbl>
    <w:p>
      <w:pPr>
        <w:spacing w:after="0"/>
      </w:pPr>
    </w:p>
    <w:p>
      <w:pPr>
        <w:pStyle w:val="Heading2"/>
      </w:pPr>
      <w:r>
        <w:t>Người sử dụng</w:t>
      </w:r>
    </w:p>
    <w:p>
      <w:pPr>
        <w:pStyle w:val="ListBullet"/>
      </w:pPr>
      <w:r>
        <w:t>Admin</w:t>
      </w:r>
    </w:p>
    <w:p>
      <w:pPr>
        <w:pStyle w:val="ListBullet"/>
      </w:pPr>
      <w:r>
        <w:t>Chủ doanh nghiệp</w:t>
      </w:r>
    </w:p>
    <w:p>
      <w:pPr>
        <w:pStyle w:val="ListBullet"/>
      </w:pPr>
      <w:r>
        <w:t>Tất cả người dùng theo quyền</w:t>
      </w:r>
    </w:p>
    <w:p>
      <w:pPr>
        <w:pStyle w:val="Heading2"/>
      </w:pPr>
      <w:r>
        <w:t>Chức năng chi tiết</w:t>
      </w:r>
    </w:p>
    <w:p>
      <w:pPr>
        <w:pStyle w:val="ListBullet"/>
      </w:pPr>
      <w:r>
        <w:t>RBAC theo vai trò, bộ phận, nhóm, Page, loại dữ liệu</w:t>
      </w:r>
    </w:p>
    <w:p>
      <w:pPr>
        <w:pStyle w:val="ListBullet"/>
      </w:pPr>
      <w:r>
        <w:t>Quyền riêng: xem số điện thoại, export, nghe ghi âm, sửa liệu trình, xem sức khỏe, xem doanh thu</w:t>
      </w:r>
    </w:p>
    <w:p>
      <w:pPr>
        <w:pStyle w:val="ListBullet"/>
      </w:pPr>
      <w:r>
        <w:t>Audit log trước/sau khi sửa</w:t>
      </w:r>
    </w:p>
    <w:p>
      <w:pPr>
        <w:pStyle w:val="ListBullet"/>
      </w:pPr>
      <w:r>
        <w:t>Khóa tài khoản, phiên đăng nhập, nhật ký IP/thiết bị nếu cần</w:t>
      </w:r>
    </w:p>
    <w:p>
      <w:pPr>
        <w:pStyle w:val="ListBullet"/>
      </w:pPr>
      <w:r>
        <w:t>Chính sách lưu file ghi âm và dữ liệu</w:t>
      </w:r>
    </w:p>
    <w:p>
      <w:pPr>
        <w:pStyle w:val="Heading2"/>
      </w:pPr>
      <w:r>
        <w:t>Luật nghiệp vụ trọng yếu</w:t>
      </w:r>
    </w:p>
    <w:p>
      <w:pPr>
        <w:pStyle w:val="ListBullet"/>
      </w:pPr>
      <w:r>
        <w:t>Không cho tải hàng loạt nếu không có quyền</w:t>
      </w:r>
    </w:p>
    <w:p>
      <w:pPr>
        <w:pStyle w:val="ListBullet"/>
      </w:pPr>
      <w:r>
        <w:t>Xóa dữ liệu quan trọng phải soft delete/duyệt</w:t>
      </w:r>
    </w:p>
    <w:p>
      <w:pPr>
        <w:pStyle w:val="ListBullet"/>
      </w:pPr>
      <w:r>
        <w:t>Mọi đổi owner, đơn, liệu trình, hoa hồng phải audit</w:t>
      </w:r>
    </w:p>
    <w:p>
      <w:pPr>
        <w:pStyle w:val="ListBullet"/>
      </w:pPr>
      <w:r>
        <w:t>Do-not-contact áp dụng toàn hệ thống</w:t>
      </w:r>
    </w:p>
    <w:p>
      <w:pPr>
        <w:pStyle w:val="Heading2"/>
      </w:pPr>
      <w:r>
        <w:t>Màn hình/Thành phần giao diện</w:t>
      </w:r>
    </w:p>
    <w:p>
      <w:pPr>
        <w:pStyle w:val="ListBullet"/>
      </w:pPr>
      <w:r>
        <w:t>Ma trận quyền</w:t>
      </w:r>
    </w:p>
    <w:p>
      <w:pPr>
        <w:pStyle w:val="ListBullet"/>
      </w:pPr>
      <w:r>
        <w:t>Audit log</w:t>
      </w:r>
    </w:p>
    <w:p>
      <w:pPr>
        <w:pStyle w:val="ListBullet"/>
      </w:pPr>
      <w:r>
        <w:t>Quản lý phiên</w:t>
      </w:r>
    </w:p>
    <w:p>
      <w:pPr>
        <w:pStyle w:val="ListBullet"/>
      </w:pPr>
      <w:r>
        <w:t>Cấu hình retention</w:t>
      </w:r>
    </w:p>
    <w:p>
      <w:pPr>
        <w:pStyle w:val="Heading1"/>
      </w:pPr>
      <w:r>
        <w:t>21. Danh sách màn hình</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F4E78"/>
            <w:vAlign w:val="center"/>
            <w:tcMar>
              <w:top w:w="80" w:type="dxa"/>
              <w:start w:w="80" w:type="dxa"/>
              <w:bottom w:w="80" w:type="dxa"/>
              <w:end w:w="80" w:type="dxa"/>
            </w:tcMar>
          </w:tcPr>
          <w:p>
            <w:r>
              <w:rPr>
                <w:b/>
                <w:color w:val="FFFFFF"/>
                <w:sz w:val="17"/>
              </w:rPr>
              <w:t>Nhóm</w:t>
            </w:r>
          </w:p>
        </w:tc>
        <w:tc>
          <w:tcPr>
            <w:tcW w:type="dxa" w:w="3298"/>
            <w:shd w:fill="1F4E78"/>
            <w:vAlign w:val="center"/>
            <w:tcMar>
              <w:top w:w="80" w:type="dxa"/>
              <w:start w:w="80" w:type="dxa"/>
              <w:bottom w:w="80" w:type="dxa"/>
              <w:end w:w="80" w:type="dxa"/>
            </w:tcMar>
          </w:tcPr>
          <w:p>
            <w:r>
              <w:rPr>
                <w:b/>
                <w:color w:val="FFFFFF"/>
                <w:sz w:val="17"/>
              </w:rPr>
              <w:t>Màn hình chính</w:t>
            </w:r>
          </w:p>
        </w:tc>
        <w:tc>
          <w:tcPr>
            <w:tcW w:type="dxa" w:w="3298"/>
            <w:shd w:fill="1F4E78"/>
            <w:vAlign w:val="center"/>
            <w:tcMar>
              <w:top w:w="80" w:type="dxa"/>
              <w:start w:w="80" w:type="dxa"/>
              <w:bottom w:w="80" w:type="dxa"/>
              <w:end w:w="80" w:type="dxa"/>
            </w:tcMar>
          </w:tcPr>
          <w:p>
            <w:r>
              <w:rPr>
                <w:b/>
                <w:color w:val="FFFFFF"/>
                <w:sz w:val="17"/>
              </w:rPr>
              <w:t>Mục đích</w:t>
            </w:r>
          </w:p>
        </w:tc>
      </w:tr>
      <w:tr>
        <w:tc>
          <w:tcPr>
            <w:tcW w:type="dxa" w:w="3298"/>
            <w:vAlign w:val="top"/>
            <w:tcMar>
              <w:top w:w="80" w:type="dxa"/>
              <w:start w:w="80" w:type="dxa"/>
              <w:bottom w:w="80" w:type="dxa"/>
              <w:end w:w="80" w:type="dxa"/>
            </w:tcMar>
          </w:tcPr>
          <w:p>
            <w:pPr>
              <w:spacing w:after="0" w:line="240" w:lineRule="auto"/>
            </w:pPr>
            <w:r>
              <w:rPr>
                <w:sz w:val="17"/>
              </w:rPr>
              <w:t>Tổng quan</w:t>
            </w:r>
          </w:p>
        </w:tc>
        <w:tc>
          <w:tcPr>
            <w:tcW w:type="dxa" w:w="3298"/>
            <w:vAlign w:val="top"/>
            <w:tcMar>
              <w:top w:w="80" w:type="dxa"/>
              <w:start w:w="80" w:type="dxa"/>
              <w:bottom w:w="80" w:type="dxa"/>
              <w:end w:w="80" w:type="dxa"/>
            </w:tcMar>
          </w:tcPr>
          <w:p>
            <w:pPr>
              <w:spacing w:after="0" w:line="240" w:lineRule="auto"/>
            </w:pPr>
            <w:r>
              <w:rPr>
                <w:sz w:val="17"/>
              </w:rPr>
              <w:t>Dashboard doanh nghiệp</w:t>
            </w:r>
          </w:p>
        </w:tc>
        <w:tc>
          <w:tcPr>
            <w:tcW w:type="dxa" w:w="3298"/>
            <w:vAlign w:val="top"/>
            <w:tcMar>
              <w:top w:w="80" w:type="dxa"/>
              <w:start w:w="80" w:type="dxa"/>
              <w:bottom w:w="80" w:type="dxa"/>
              <w:end w:w="80" w:type="dxa"/>
            </w:tcMar>
          </w:tcPr>
          <w:p>
            <w:pPr>
              <w:spacing w:after="0" w:line="240" w:lineRule="auto"/>
            </w:pPr>
            <w:r>
              <w:rPr>
                <w:sz w:val="17"/>
              </w:rPr>
              <w:t>Doanh thu, Ads, lead, đơn, chăm, mua lại, cảnh báo</w:t>
            </w:r>
          </w:p>
        </w:tc>
      </w:tr>
      <w:tr>
        <w:tc>
          <w:tcPr>
            <w:tcW w:type="dxa" w:w="3298"/>
            <w:vAlign w:val="top"/>
            <w:tcMar>
              <w:top w:w="80" w:type="dxa"/>
              <w:start w:w="80" w:type="dxa"/>
              <w:bottom w:w="80" w:type="dxa"/>
              <w:end w:w="80" w:type="dxa"/>
            </w:tcMar>
            <w:shd w:fill="F3F6F9"/>
          </w:tcPr>
          <w:p>
            <w:pPr>
              <w:spacing w:after="0" w:line="240" w:lineRule="auto"/>
            </w:pPr>
            <w:r>
              <w:rPr>
                <w:sz w:val="17"/>
              </w:rPr>
              <w:t>Khách hàng</w:t>
            </w:r>
          </w:p>
        </w:tc>
        <w:tc>
          <w:tcPr>
            <w:tcW w:type="dxa" w:w="3298"/>
            <w:vAlign w:val="top"/>
            <w:tcMar>
              <w:top w:w="80" w:type="dxa"/>
              <w:start w:w="80" w:type="dxa"/>
              <w:bottom w:w="80" w:type="dxa"/>
              <w:end w:w="80" w:type="dxa"/>
            </w:tcMar>
            <w:shd w:fill="F3F6F9"/>
          </w:tcPr>
          <w:p>
            <w:pPr>
              <w:spacing w:after="0" w:line="240" w:lineRule="auto"/>
            </w:pPr>
            <w:r>
              <w:rPr>
                <w:sz w:val="17"/>
              </w:rPr>
              <w:t>Danh sách khách; Hồ sơ 360°</w:t>
            </w:r>
          </w:p>
        </w:tc>
        <w:tc>
          <w:tcPr>
            <w:tcW w:type="dxa" w:w="3298"/>
            <w:vAlign w:val="top"/>
            <w:tcMar>
              <w:top w:w="80" w:type="dxa"/>
              <w:start w:w="80" w:type="dxa"/>
              <w:bottom w:w="80" w:type="dxa"/>
              <w:end w:w="80" w:type="dxa"/>
            </w:tcMar>
            <w:shd w:fill="F3F6F9"/>
          </w:tcPr>
          <w:p>
            <w:pPr>
              <w:spacing w:after="0" w:line="240" w:lineRule="auto"/>
            </w:pPr>
            <w:r>
              <w:rPr>
                <w:sz w:val="17"/>
              </w:rPr>
              <w:t>Tìm kiếm, lọc, timeline, lịch sử</w:t>
            </w:r>
          </w:p>
        </w:tc>
      </w:tr>
      <w:tr>
        <w:tc>
          <w:tcPr>
            <w:tcW w:type="dxa" w:w="3298"/>
            <w:vAlign w:val="top"/>
            <w:tcMar>
              <w:top w:w="80" w:type="dxa"/>
              <w:start w:w="80" w:type="dxa"/>
              <w:bottom w:w="80" w:type="dxa"/>
              <w:end w:w="80" w:type="dxa"/>
            </w:tcMar>
          </w:tcPr>
          <w:p>
            <w:pPr>
              <w:spacing w:after="0" w:line="240" w:lineRule="auto"/>
            </w:pPr>
            <w:r>
              <w:rPr>
                <w:sz w:val="17"/>
              </w:rPr>
              <w:t>Sale</w:t>
            </w:r>
          </w:p>
        </w:tc>
        <w:tc>
          <w:tcPr>
            <w:tcW w:type="dxa" w:w="3298"/>
            <w:vAlign w:val="top"/>
            <w:tcMar>
              <w:top w:w="80" w:type="dxa"/>
              <w:start w:w="80" w:type="dxa"/>
              <w:bottom w:w="80" w:type="dxa"/>
              <w:end w:w="80" w:type="dxa"/>
            </w:tcMar>
          </w:tcPr>
          <w:p>
            <w:pPr>
              <w:spacing w:after="0" w:line="240" w:lineRule="auto"/>
            </w:pPr>
            <w:r>
              <w:rPr>
                <w:sz w:val="17"/>
              </w:rPr>
              <w:t>Kanban Sale; Việc hôm nay; Lead quá hạn</w:t>
            </w:r>
          </w:p>
        </w:tc>
        <w:tc>
          <w:tcPr>
            <w:tcW w:type="dxa" w:w="3298"/>
            <w:vAlign w:val="top"/>
            <w:tcMar>
              <w:top w:w="80" w:type="dxa"/>
              <w:start w:w="80" w:type="dxa"/>
              <w:bottom w:w="80" w:type="dxa"/>
              <w:end w:w="80" w:type="dxa"/>
            </w:tcMar>
          </w:tcPr>
          <w:p>
            <w:pPr>
              <w:spacing w:after="0" w:line="240" w:lineRule="auto"/>
            </w:pPr>
            <w:r>
              <w:rPr>
                <w:sz w:val="17"/>
              </w:rPr>
              <w:t>Tác nghiệp hằng ngày</w:t>
            </w:r>
          </w:p>
        </w:tc>
      </w:tr>
      <w:tr>
        <w:tc>
          <w:tcPr>
            <w:tcW w:type="dxa" w:w="3298"/>
            <w:vAlign w:val="top"/>
            <w:tcMar>
              <w:top w:w="80" w:type="dxa"/>
              <w:start w:w="80" w:type="dxa"/>
              <w:bottom w:w="80" w:type="dxa"/>
              <w:end w:w="80" w:type="dxa"/>
            </w:tcMar>
            <w:shd w:fill="F3F6F9"/>
          </w:tcPr>
          <w:p>
            <w:pPr>
              <w:spacing w:after="0" w:line="240" w:lineRule="auto"/>
            </w:pPr>
            <w:r>
              <w:rPr>
                <w:sz w:val="17"/>
              </w:rPr>
              <w:t>Chat/Call</w:t>
            </w:r>
          </w:p>
        </w:tc>
        <w:tc>
          <w:tcPr>
            <w:tcW w:type="dxa" w:w="3298"/>
            <w:vAlign w:val="top"/>
            <w:tcMar>
              <w:top w:w="80" w:type="dxa"/>
              <w:start w:w="80" w:type="dxa"/>
              <w:bottom w:w="80" w:type="dxa"/>
              <w:end w:w="80" w:type="dxa"/>
            </w:tcMar>
            <w:shd w:fill="F3F6F9"/>
          </w:tcPr>
          <w:p>
            <w:pPr>
              <w:spacing w:after="0" w:line="240" w:lineRule="auto"/>
            </w:pPr>
            <w:r>
              <w:rPr>
                <w:sz w:val="17"/>
              </w:rPr>
              <w:t>Hội thoại; Danh sách cuộc gọi; Chi tiết AI</w:t>
            </w:r>
          </w:p>
        </w:tc>
        <w:tc>
          <w:tcPr>
            <w:tcW w:type="dxa" w:w="3298"/>
            <w:vAlign w:val="top"/>
            <w:tcMar>
              <w:top w:w="80" w:type="dxa"/>
              <w:start w:w="80" w:type="dxa"/>
              <w:bottom w:w="80" w:type="dxa"/>
              <w:end w:w="80" w:type="dxa"/>
            </w:tcMar>
            <w:shd w:fill="F3F6F9"/>
          </w:tcPr>
          <w:p>
            <w:pPr>
              <w:spacing w:after="0" w:line="240" w:lineRule="auto"/>
            </w:pPr>
            <w:r>
              <w:rPr>
                <w:sz w:val="17"/>
              </w:rPr>
              <w:t>Tư vấn và kiểm soát chất lượng</w:t>
            </w:r>
          </w:p>
        </w:tc>
      </w:tr>
      <w:tr>
        <w:tc>
          <w:tcPr>
            <w:tcW w:type="dxa" w:w="3298"/>
            <w:vAlign w:val="top"/>
            <w:tcMar>
              <w:top w:w="80" w:type="dxa"/>
              <w:start w:w="80" w:type="dxa"/>
              <w:bottom w:w="80" w:type="dxa"/>
              <w:end w:w="80" w:type="dxa"/>
            </w:tcMar>
          </w:tcPr>
          <w:p>
            <w:pPr>
              <w:spacing w:after="0" w:line="240" w:lineRule="auto"/>
            </w:pPr>
            <w:r>
              <w:rPr>
                <w:sz w:val="17"/>
              </w:rPr>
              <w:t>Đơn hàng</w:t>
            </w:r>
          </w:p>
        </w:tc>
        <w:tc>
          <w:tcPr>
            <w:tcW w:type="dxa" w:w="3298"/>
            <w:vAlign w:val="top"/>
            <w:tcMar>
              <w:top w:w="80" w:type="dxa"/>
              <w:start w:w="80" w:type="dxa"/>
              <w:bottom w:w="80" w:type="dxa"/>
              <w:end w:w="80" w:type="dxa"/>
            </w:tcMar>
          </w:tcPr>
          <w:p>
            <w:pPr>
              <w:spacing w:after="0" w:line="240" w:lineRule="auto"/>
            </w:pPr>
            <w:r>
              <w:rPr>
                <w:sz w:val="17"/>
              </w:rPr>
              <w:t>Danh sách; Chi tiết; Đối soát</w:t>
            </w:r>
          </w:p>
        </w:tc>
        <w:tc>
          <w:tcPr>
            <w:tcW w:type="dxa" w:w="3298"/>
            <w:vAlign w:val="top"/>
            <w:tcMar>
              <w:top w:w="80" w:type="dxa"/>
              <w:start w:w="80" w:type="dxa"/>
              <w:bottom w:w="80" w:type="dxa"/>
              <w:end w:w="80" w:type="dxa"/>
            </w:tcMar>
          </w:tcPr>
          <w:p>
            <w:pPr>
              <w:spacing w:after="0" w:line="240" w:lineRule="auto"/>
            </w:pPr>
            <w:r>
              <w:rPr>
                <w:sz w:val="17"/>
              </w:rPr>
              <w:t>Quản lý giao, hoàn, doanh thu</w:t>
            </w:r>
          </w:p>
        </w:tc>
      </w:tr>
      <w:tr>
        <w:tc>
          <w:tcPr>
            <w:tcW w:type="dxa" w:w="3298"/>
            <w:vAlign w:val="top"/>
            <w:tcMar>
              <w:top w:w="80" w:type="dxa"/>
              <w:start w:w="80" w:type="dxa"/>
              <w:bottom w:w="80" w:type="dxa"/>
              <w:end w:w="80" w:type="dxa"/>
            </w:tcMar>
            <w:shd w:fill="F3F6F9"/>
          </w:tcPr>
          <w:p>
            <w:pPr>
              <w:spacing w:after="0" w:line="240" w:lineRule="auto"/>
            </w:pPr>
            <w:r>
              <w:rPr>
                <w:sz w:val="17"/>
              </w:rPr>
              <w:t>CSKH</w:t>
            </w:r>
          </w:p>
        </w:tc>
        <w:tc>
          <w:tcPr>
            <w:tcW w:type="dxa" w:w="3298"/>
            <w:vAlign w:val="top"/>
            <w:tcMar>
              <w:top w:w="80" w:type="dxa"/>
              <w:start w:w="80" w:type="dxa"/>
              <w:bottom w:w="80" w:type="dxa"/>
              <w:end w:w="80" w:type="dxa"/>
            </w:tcMar>
            <w:shd w:fill="F3F6F9"/>
          </w:tcPr>
          <w:p>
            <w:pPr>
              <w:spacing w:after="0" w:line="240" w:lineRule="auto"/>
            </w:pPr>
            <w:r>
              <w:rPr>
                <w:sz w:val="17"/>
              </w:rPr>
              <w:t>Bảng việc; Hồ sơ chăm; Đánh giá đáp ứng</w:t>
            </w:r>
          </w:p>
        </w:tc>
        <w:tc>
          <w:tcPr>
            <w:tcW w:type="dxa" w:w="3298"/>
            <w:vAlign w:val="top"/>
            <w:tcMar>
              <w:top w:w="80" w:type="dxa"/>
              <w:start w:w="80" w:type="dxa"/>
              <w:bottom w:w="80" w:type="dxa"/>
              <w:end w:w="80" w:type="dxa"/>
            </w:tcMar>
            <w:shd w:fill="F3F6F9"/>
          </w:tcPr>
          <w:p>
            <w:pPr>
              <w:spacing w:after="0" w:line="240" w:lineRule="auto"/>
            </w:pPr>
            <w:r>
              <w:rPr>
                <w:sz w:val="17"/>
              </w:rPr>
              <w:t>Theo dõi mốc 1–3 tháng</w:t>
            </w:r>
          </w:p>
        </w:tc>
      </w:tr>
      <w:tr>
        <w:tc>
          <w:tcPr>
            <w:tcW w:type="dxa" w:w="3298"/>
            <w:vAlign w:val="top"/>
            <w:tcMar>
              <w:top w:w="80" w:type="dxa"/>
              <w:start w:w="80" w:type="dxa"/>
              <w:bottom w:w="80" w:type="dxa"/>
              <w:end w:w="80" w:type="dxa"/>
            </w:tcMar>
          </w:tcPr>
          <w:p>
            <w:pPr>
              <w:spacing w:after="0" w:line="240" w:lineRule="auto"/>
            </w:pPr>
            <w:r>
              <w:rPr>
                <w:sz w:val="17"/>
              </w:rPr>
              <w:t>Mua lại</w:t>
            </w:r>
          </w:p>
        </w:tc>
        <w:tc>
          <w:tcPr>
            <w:tcW w:type="dxa" w:w="3298"/>
            <w:vAlign w:val="top"/>
            <w:tcMar>
              <w:top w:w="80" w:type="dxa"/>
              <w:start w:w="80" w:type="dxa"/>
              <w:bottom w:w="80" w:type="dxa"/>
              <w:end w:w="80" w:type="dxa"/>
            </w:tcMar>
          </w:tcPr>
          <w:p>
            <w:pPr>
              <w:spacing w:after="0" w:line="240" w:lineRule="auto"/>
            </w:pPr>
            <w:r>
              <w:rPr>
                <w:sz w:val="17"/>
              </w:rPr>
              <w:t>Cơ hội mua lại; Sắp hết; Khách ngủ</w:t>
            </w:r>
          </w:p>
        </w:tc>
        <w:tc>
          <w:tcPr>
            <w:tcW w:type="dxa" w:w="3298"/>
            <w:vAlign w:val="top"/>
            <w:tcMar>
              <w:top w:w="80" w:type="dxa"/>
              <w:start w:w="80" w:type="dxa"/>
              <w:bottom w:w="80" w:type="dxa"/>
              <w:end w:w="80" w:type="dxa"/>
            </w:tcMar>
          </w:tcPr>
          <w:p>
            <w:pPr>
              <w:spacing w:after="0" w:line="240" w:lineRule="auto"/>
            </w:pPr>
            <w:r>
              <w:rPr>
                <w:sz w:val="17"/>
              </w:rPr>
              <w:t>Tăng doanh thu tái mua</w:t>
            </w:r>
          </w:p>
        </w:tc>
      </w:tr>
      <w:tr>
        <w:tc>
          <w:tcPr>
            <w:tcW w:type="dxa" w:w="3298"/>
            <w:vAlign w:val="top"/>
            <w:tcMar>
              <w:top w:w="80" w:type="dxa"/>
              <w:start w:w="80" w:type="dxa"/>
              <w:bottom w:w="80" w:type="dxa"/>
              <w:end w:w="80" w:type="dxa"/>
            </w:tcMar>
            <w:shd w:fill="F3F6F9"/>
          </w:tcPr>
          <w:p>
            <w:pPr>
              <w:spacing w:after="0" w:line="240" w:lineRule="auto"/>
            </w:pPr>
            <w:r>
              <w:rPr>
                <w:sz w:val="17"/>
              </w:rPr>
              <w:t>Kiến thức</w:t>
            </w:r>
          </w:p>
        </w:tc>
        <w:tc>
          <w:tcPr>
            <w:tcW w:type="dxa" w:w="3298"/>
            <w:vAlign w:val="top"/>
            <w:tcMar>
              <w:top w:w="80" w:type="dxa"/>
              <w:start w:w="80" w:type="dxa"/>
              <w:bottom w:w="80" w:type="dxa"/>
              <w:end w:w="80" w:type="dxa"/>
            </w:tcMar>
            <w:shd w:fill="F3F6F9"/>
          </w:tcPr>
          <w:p>
            <w:pPr>
              <w:spacing w:after="0" w:line="240" w:lineRule="auto"/>
            </w:pPr>
            <w:r>
              <w:rPr>
                <w:sz w:val="17"/>
              </w:rPr>
              <w:t>Kho nội dung; Cây kịch bản; Duyệt</w:t>
            </w:r>
          </w:p>
        </w:tc>
        <w:tc>
          <w:tcPr>
            <w:tcW w:type="dxa" w:w="3298"/>
            <w:vAlign w:val="top"/>
            <w:tcMar>
              <w:top w:w="80" w:type="dxa"/>
              <w:start w:w="80" w:type="dxa"/>
              <w:bottom w:w="80" w:type="dxa"/>
              <w:end w:w="80" w:type="dxa"/>
            </w:tcMar>
            <w:shd w:fill="F3F6F9"/>
          </w:tcPr>
          <w:p>
            <w:pPr>
              <w:spacing w:after="0" w:line="240" w:lineRule="auto"/>
            </w:pPr>
            <w:r>
              <w:rPr>
                <w:sz w:val="17"/>
              </w:rPr>
              <w:t>Chuẩn hóa tư vấn</w:t>
            </w:r>
          </w:p>
        </w:tc>
      </w:tr>
      <w:tr>
        <w:tc>
          <w:tcPr>
            <w:tcW w:type="dxa" w:w="3298"/>
            <w:vAlign w:val="top"/>
            <w:tcMar>
              <w:top w:w="80" w:type="dxa"/>
              <w:start w:w="80" w:type="dxa"/>
              <w:bottom w:w="80" w:type="dxa"/>
              <w:end w:w="80" w:type="dxa"/>
            </w:tcMar>
          </w:tcPr>
          <w:p>
            <w:pPr>
              <w:spacing w:after="0" w:line="240" w:lineRule="auto"/>
            </w:pPr>
            <w:r>
              <w:rPr>
                <w:sz w:val="17"/>
              </w:rPr>
              <w:t>Sản phẩm</w:t>
            </w:r>
          </w:p>
        </w:tc>
        <w:tc>
          <w:tcPr>
            <w:tcW w:type="dxa" w:w="3298"/>
            <w:vAlign w:val="top"/>
            <w:tcMar>
              <w:top w:w="80" w:type="dxa"/>
              <w:start w:w="80" w:type="dxa"/>
              <w:bottom w:w="80" w:type="dxa"/>
              <w:end w:w="80" w:type="dxa"/>
            </w:tcMar>
          </w:tcPr>
          <w:p>
            <w:pPr>
              <w:spacing w:after="0" w:line="240" w:lineRule="auto"/>
            </w:pPr>
            <w:r>
              <w:rPr>
                <w:sz w:val="17"/>
              </w:rPr>
              <w:t>Sản phẩm; Liệu trình; Rule engine</w:t>
            </w:r>
          </w:p>
        </w:tc>
        <w:tc>
          <w:tcPr>
            <w:tcW w:type="dxa" w:w="3298"/>
            <w:vAlign w:val="top"/>
            <w:tcMar>
              <w:top w:w="80" w:type="dxa"/>
              <w:start w:w="80" w:type="dxa"/>
              <w:bottom w:w="80" w:type="dxa"/>
              <w:end w:w="80" w:type="dxa"/>
            </w:tcMar>
          </w:tcPr>
          <w:p>
            <w:pPr>
              <w:spacing w:after="0" w:line="240" w:lineRule="auto"/>
            </w:pPr>
            <w:r>
              <w:rPr>
                <w:sz w:val="17"/>
              </w:rPr>
              <w:t>Quản trị danh mục</w:t>
            </w:r>
          </w:p>
        </w:tc>
      </w:tr>
      <w:tr>
        <w:tc>
          <w:tcPr>
            <w:tcW w:type="dxa" w:w="3298"/>
            <w:vAlign w:val="top"/>
            <w:tcMar>
              <w:top w:w="80" w:type="dxa"/>
              <w:start w:w="80" w:type="dxa"/>
              <w:bottom w:w="80" w:type="dxa"/>
              <w:end w:w="80" w:type="dxa"/>
            </w:tcMar>
            <w:shd w:fill="F3F6F9"/>
          </w:tcPr>
          <w:p>
            <w:pPr>
              <w:spacing w:after="0" w:line="240" w:lineRule="auto"/>
            </w:pPr>
            <w:r>
              <w:rPr>
                <w:sz w:val="17"/>
              </w:rPr>
              <w:t>Marketing</w:t>
            </w:r>
          </w:p>
        </w:tc>
        <w:tc>
          <w:tcPr>
            <w:tcW w:type="dxa" w:w="3298"/>
            <w:vAlign w:val="top"/>
            <w:tcMar>
              <w:top w:w="80" w:type="dxa"/>
              <w:start w:w="80" w:type="dxa"/>
              <w:bottom w:w="80" w:type="dxa"/>
              <w:end w:w="80" w:type="dxa"/>
            </w:tcMar>
            <w:shd w:fill="F3F6F9"/>
          </w:tcPr>
          <w:p>
            <w:pPr>
              <w:spacing w:after="0" w:line="240" w:lineRule="auto"/>
            </w:pPr>
            <w:r>
              <w:rPr>
                <w:sz w:val="17"/>
              </w:rPr>
              <w:t>Phễu; Phiếu sức khỏe ad; Insight</w:t>
            </w:r>
          </w:p>
        </w:tc>
        <w:tc>
          <w:tcPr>
            <w:tcW w:type="dxa" w:w="3298"/>
            <w:vAlign w:val="top"/>
            <w:tcMar>
              <w:top w:w="80" w:type="dxa"/>
              <w:start w:w="80" w:type="dxa"/>
              <w:bottom w:w="80" w:type="dxa"/>
              <w:end w:w="80" w:type="dxa"/>
            </w:tcMar>
            <w:shd w:fill="F3F6F9"/>
          </w:tcPr>
          <w:p>
            <w:pPr>
              <w:spacing w:after="0" w:line="240" w:lineRule="auto"/>
            </w:pPr>
            <w:r>
              <w:rPr>
                <w:sz w:val="17"/>
              </w:rPr>
              <w:t>Tối ưu ngân sách</w:t>
            </w:r>
          </w:p>
        </w:tc>
      </w:tr>
      <w:tr>
        <w:tc>
          <w:tcPr>
            <w:tcW w:type="dxa" w:w="3298"/>
            <w:vAlign w:val="top"/>
            <w:tcMar>
              <w:top w:w="80" w:type="dxa"/>
              <w:start w:w="80" w:type="dxa"/>
              <w:bottom w:w="80" w:type="dxa"/>
              <w:end w:w="80" w:type="dxa"/>
            </w:tcMar>
          </w:tcPr>
          <w:p>
            <w:pPr>
              <w:spacing w:after="0" w:line="240" w:lineRule="auto"/>
            </w:pPr>
            <w:r>
              <w:rPr>
                <w:sz w:val="17"/>
              </w:rPr>
              <w:t>Quản trị</w:t>
            </w:r>
          </w:p>
        </w:tc>
        <w:tc>
          <w:tcPr>
            <w:tcW w:type="dxa" w:w="3298"/>
            <w:vAlign w:val="top"/>
            <w:tcMar>
              <w:top w:w="80" w:type="dxa"/>
              <w:start w:w="80" w:type="dxa"/>
              <w:bottom w:w="80" w:type="dxa"/>
              <w:end w:w="80" w:type="dxa"/>
            </w:tcMar>
          </w:tcPr>
          <w:p>
            <w:pPr>
              <w:spacing w:after="0" w:line="240" w:lineRule="auto"/>
            </w:pPr>
            <w:r>
              <w:rPr>
                <w:sz w:val="17"/>
              </w:rPr>
              <w:t>Nhân viên; Quyền; Automation; Tích hợp; Audit</w:t>
            </w:r>
          </w:p>
        </w:tc>
        <w:tc>
          <w:tcPr>
            <w:tcW w:type="dxa" w:w="3298"/>
            <w:vAlign w:val="top"/>
            <w:tcMar>
              <w:top w:w="80" w:type="dxa"/>
              <w:start w:w="80" w:type="dxa"/>
              <w:bottom w:w="80" w:type="dxa"/>
              <w:end w:w="80" w:type="dxa"/>
            </w:tcMar>
          </w:tcPr>
          <w:p>
            <w:pPr>
              <w:spacing w:after="0" w:line="240" w:lineRule="auto"/>
            </w:pPr>
            <w:r>
              <w:rPr>
                <w:sz w:val="17"/>
              </w:rPr>
              <w:t>Cấu hình hệ thống</w:t>
            </w:r>
          </w:p>
        </w:tc>
      </w:tr>
    </w:tbl>
    <w:p>
      <w:pPr>
        <w:spacing w:after="0"/>
      </w:pPr>
    </w:p>
    <w:p>
      <w:pPr>
        <w:pStyle w:val="Heading1"/>
      </w:pPr>
      <w:r>
        <w:t>22. Mô hình dữ liệu lõi</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Nhóm domain</w:t>
            </w:r>
          </w:p>
        </w:tc>
        <w:tc>
          <w:tcPr>
            <w:tcW w:type="dxa" w:w="4946"/>
            <w:shd w:fill="1F4E78"/>
            <w:vAlign w:val="center"/>
            <w:tcMar>
              <w:top w:w="80" w:type="dxa"/>
              <w:start w:w="80" w:type="dxa"/>
              <w:bottom w:w="80" w:type="dxa"/>
              <w:end w:w="80" w:type="dxa"/>
            </w:tcMar>
          </w:tcPr>
          <w:p>
            <w:r>
              <w:rPr>
                <w:b/>
                <w:color w:val="FFFFFF"/>
                <w:sz w:val="17"/>
              </w:rPr>
              <w:t>Bảng chính</w:t>
            </w:r>
          </w:p>
        </w:tc>
      </w:tr>
      <w:tr>
        <w:tc>
          <w:tcPr>
            <w:tcW w:type="dxa" w:w="4946"/>
            <w:vAlign w:val="top"/>
            <w:tcMar>
              <w:top w:w="80" w:type="dxa"/>
              <w:start w:w="80" w:type="dxa"/>
              <w:bottom w:w="80" w:type="dxa"/>
              <w:end w:w="80" w:type="dxa"/>
            </w:tcMar>
          </w:tcPr>
          <w:p>
            <w:pPr>
              <w:spacing w:after="0" w:line="240" w:lineRule="auto"/>
            </w:pPr>
            <w:r>
              <w:rPr>
                <w:sz w:val="17"/>
              </w:rPr>
              <w:t>Tài khoản</w:t>
            </w:r>
          </w:p>
        </w:tc>
        <w:tc>
          <w:tcPr>
            <w:tcW w:type="dxa" w:w="4946"/>
            <w:vAlign w:val="top"/>
            <w:tcMar>
              <w:top w:w="80" w:type="dxa"/>
              <w:start w:w="80" w:type="dxa"/>
              <w:bottom w:w="80" w:type="dxa"/>
              <w:end w:w="80" w:type="dxa"/>
            </w:tcMar>
          </w:tcPr>
          <w:p>
            <w:pPr>
              <w:spacing w:after="0" w:line="240" w:lineRule="auto"/>
            </w:pPr>
            <w:r>
              <w:rPr>
                <w:sz w:val="17"/>
              </w:rPr>
              <w:t>users, roles, permissions, teams, user_sessions</w:t>
            </w:r>
          </w:p>
        </w:tc>
      </w:tr>
      <w:tr>
        <w:tc>
          <w:tcPr>
            <w:tcW w:type="dxa" w:w="4946"/>
            <w:vAlign w:val="top"/>
            <w:tcMar>
              <w:top w:w="80" w:type="dxa"/>
              <w:start w:w="80" w:type="dxa"/>
              <w:bottom w:w="80" w:type="dxa"/>
              <w:end w:w="80" w:type="dxa"/>
            </w:tcMar>
            <w:shd w:fill="F3F6F9"/>
          </w:tcPr>
          <w:p>
            <w:pPr>
              <w:spacing w:after="0" w:line="240" w:lineRule="auto"/>
            </w:pPr>
            <w:r>
              <w:rPr>
                <w:sz w:val="17"/>
              </w:rPr>
              <w:t>Khách hàng</w:t>
            </w:r>
          </w:p>
        </w:tc>
        <w:tc>
          <w:tcPr>
            <w:tcW w:type="dxa" w:w="4946"/>
            <w:vAlign w:val="top"/>
            <w:tcMar>
              <w:top w:w="80" w:type="dxa"/>
              <w:start w:w="80" w:type="dxa"/>
              <w:bottom w:w="80" w:type="dxa"/>
              <w:end w:w="80" w:type="dxa"/>
            </w:tcMar>
            <w:shd w:fill="F3F6F9"/>
          </w:tcPr>
          <w:p>
            <w:pPr>
              <w:spacing w:after="0" w:line="240" w:lineRule="auto"/>
            </w:pPr>
            <w:r>
              <w:rPr>
                <w:sz w:val="17"/>
              </w:rPr>
              <w:t>customers, customer_identities, customer_assignments, customer_status_history, customer_tags</w:t>
            </w:r>
          </w:p>
        </w:tc>
      </w:tr>
      <w:tr>
        <w:tc>
          <w:tcPr>
            <w:tcW w:type="dxa" w:w="4946"/>
            <w:vAlign w:val="top"/>
            <w:tcMar>
              <w:top w:w="80" w:type="dxa"/>
              <w:start w:w="80" w:type="dxa"/>
              <w:bottom w:w="80" w:type="dxa"/>
              <w:end w:w="80" w:type="dxa"/>
            </w:tcMar>
          </w:tcPr>
          <w:p>
            <w:pPr>
              <w:spacing w:after="0" w:line="240" w:lineRule="auto"/>
            </w:pPr>
            <w:r>
              <w:rPr>
                <w:sz w:val="17"/>
              </w:rPr>
              <w:t>Pancake/Chat</w:t>
            </w:r>
          </w:p>
        </w:tc>
        <w:tc>
          <w:tcPr>
            <w:tcW w:type="dxa" w:w="4946"/>
            <w:vAlign w:val="top"/>
            <w:tcMar>
              <w:top w:w="80" w:type="dxa"/>
              <w:start w:w="80" w:type="dxa"/>
              <w:bottom w:w="80" w:type="dxa"/>
              <w:end w:w="80" w:type="dxa"/>
            </w:tcMar>
          </w:tcPr>
          <w:p>
            <w:pPr>
              <w:spacing w:after="0" w:line="240" w:lineRule="auto"/>
            </w:pPr>
            <w:r>
              <w:rPr>
                <w:sz w:val="17"/>
              </w:rPr>
              <w:t>pages, conversations, messages, integration_accounts, sync_logs</w:t>
            </w:r>
          </w:p>
        </w:tc>
      </w:tr>
      <w:tr>
        <w:tc>
          <w:tcPr>
            <w:tcW w:type="dxa" w:w="4946"/>
            <w:vAlign w:val="top"/>
            <w:tcMar>
              <w:top w:w="80" w:type="dxa"/>
              <w:start w:w="80" w:type="dxa"/>
              <w:bottom w:w="80" w:type="dxa"/>
              <w:end w:w="80" w:type="dxa"/>
            </w:tcMar>
            <w:shd w:fill="F3F6F9"/>
          </w:tcPr>
          <w:p>
            <w:pPr>
              <w:spacing w:after="0" w:line="240" w:lineRule="auto"/>
            </w:pPr>
            <w:r>
              <w:rPr>
                <w:sz w:val="17"/>
              </w:rPr>
              <w:t>Sale</w:t>
            </w:r>
          </w:p>
        </w:tc>
        <w:tc>
          <w:tcPr>
            <w:tcW w:type="dxa" w:w="4946"/>
            <w:vAlign w:val="top"/>
            <w:tcMar>
              <w:top w:w="80" w:type="dxa"/>
              <w:start w:w="80" w:type="dxa"/>
              <w:bottom w:w="80" w:type="dxa"/>
              <w:end w:w="80" w:type="dxa"/>
            </w:tcMar>
            <w:shd w:fill="F3F6F9"/>
          </w:tcPr>
          <w:p>
            <w:pPr>
              <w:spacing w:after="0" w:line="240" w:lineRule="auto"/>
            </w:pPr>
            <w:r>
              <w:rPr>
                <w:sz w:val="17"/>
              </w:rPr>
              <w:t>leads, pipelines, pipeline_stages, lead_stage_history, lost_reasons, customer_objections</w:t>
            </w:r>
          </w:p>
        </w:tc>
      </w:tr>
      <w:tr>
        <w:tc>
          <w:tcPr>
            <w:tcW w:type="dxa" w:w="4946"/>
            <w:vAlign w:val="top"/>
            <w:tcMar>
              <w:top w:w="80" w:type="dxa"/>
              <w:start w:w="80" w:type="dxa"/>
              <w:bottom w:w="80" w:type="dxa"/>
              <w:end w:w="80" w:type="dxa"/>
            </w:tcMar>
          </w:tcPr>
          <w:p>
            <w:pPr>
              <w:spacing w:after="0" w:line="240" w:lineRule="auto"/>
            </w:pPr>
            <w:r>
              <w:rPr>
                <w:sz w:val="17"/>
              </w:rPr>
              <w:t>Cuộc gọi</w:t>
            </w:r>
          </w:p>
        </w:tc>
        <w:tc>
          <w:tcPr>
            <w:tcW w:type="dxa" w:w="4946"/>
            <w:vAlign w:val="top"/>
            <w:tcMar>
              <w:top w:w="80" w:type="dxa"/>
              <w:start w:w="80" w:type="dxa"/>
              <w:bottom w:w="80" w:type="dxa"/>
              <w:end w:w="80" w:type="dxa"/>
            </w:tcMar>
          </w:tcPr>
          <w:p>
            <w:pPr>
              <w:spacing w:after="0" w:line="240" w:lineRule="auto"/>
            </w:pPr>
            <w:r>
              <w:rPr>
                <w:sz w:val="17"/>
              </w:rPr>
              <w:t>calls, call_recordings, call_transcripts, call_evaluations, coaching_notes</w:t>
            </w:r>
          </w:p>
        </w:tc>
      </w:tr>
      <w:tr>
        <w:tc>
          <w:tcPr>
            <w:tcW w:type="dxa" w:w="4946"/>
            <w:vAlign w:val="top"/>
            <w:tcMar>
              <w:top w:w="80" w:type="dxa"/>
              <w:start w:w="80" w:type="dxa"/>
              <w:bottom w:w="80" w:type="dxa"/>
              <w:end w:w="80" w:type="dxa"/>
            </w:tcMar>
            <w:shd w:fill="F3F6F9"/>
          </w:tcPr>
          <w:p>
            <w:pPr>
              <w:spacing w:after="0" w:line="240" w:lineRule="auto"/>
            </w:pPr>
            <w:r>
              <w:rPr>
                <w:sz w:val="17"/>
              </w:rPr>
              <w:t>Chuyên môn</w:t>
            </w:r>
          </w:p>
        </w:tc>
        <w:tc>
          <w:tcPr>
            <w:tcW w:type="dxa" w:w="4946"/>
            <w:vAlign w:val="top"/>
            <w:tcMar>
              <w:top w:w="80" w:type="dxa"/>
              <w:start w:w="80" w:type="dxa"/>
              <w:bottom w:w="80" w:type="dxa"/>
              <w:end w:w="80" w:type="dxa"/>
            </w:tcMar>
            <w:shd w:fill="F3F6F9"/>
          </w:tcPr>
          <w:p>
            <w:pPr>
              <w:spacing w:after="0" w:line="240" w:lineRule="auto"/>
            </w:pPr>
            <w:r>
              <w:rPr>
                <w:sz w:val="17"/>
              </w:rPr>
              <w:t>medical_profiles, symptoms, customer_symptoms, examinations, previous_treatments, safety_screenings</w:t>
            </w:r>
          </w:p>
        </w:tc>
      </w:tr>
      <w:tr>
        <w:tc>
          <w:tcPr>
            <w:tcW w:type="dxa" w:w="4946"/>
            <w:vAlign w:val="top"/>
            <w:tcMar>
              <w:top w:w="80" w:type="dxa"/>
              <w:start w:w="80" w:type="dxa"/>
              <w:bottom w:w="80" w:type="dxa"/>
              <w:end w:w="80" w:type="dxa"/>
            </w:tcMar>
          </w:tcPr>
          <w:p>
            <w:pPr>
              <w:spacing w:after="0" w:line="240" w:lineRule="auto"/>
            </w:pPr>
            <w:r>
              <w:rPr>
                <w:sz w:val="17"/>
              </w:rPr>
              <w:t>Sản phẩm</w:t>
            </w:r>
          </w:p>
        </w:tc>
        <w:tc>
          <w:tcPr>
            <w:tcW w:type="dxa" w:w="4946"/>
            <w:vAlign w:val="top"/>
            <w:tcMar>
              <w:top w:w="80" w:type="dxa"/>
              <w:start w:w="80" w:type="dxa"/>
              <w:bottom w:w="80" w:type="dxa"/>
              <w:end w:w="80" w:type="dxa"/>
            </w:tcMar>
          </w:tcPr>
          <w:p>
            <w:pPr>
              <w:spacing w:after="0" w:line="240" w:lineRule="auto"/>
            </w:pPr>
            <w:r>
              <w:rPr>
                <w:sz w:val="17"/>
              </w:rPr>
              <w:t>products, product_versions, treatment_templates, treatment_template_items, treatment_rules, customer_treatments</w:t>
            </w:r>
          </w:p>
        </w:tc>
      </w:tr>
      <w:tr>
        <w:tc>
          <w:tcPr>
            <w:tcW w:type="dxa" w:w="4946"/>
            <w:vAlign w:val="top"/>
            <w:tcMar>
              <w:top w:w="80" w:type="dxa"/>
              <w:start w:w="80" w:type="dxa"/>
              <w:bottom w:w="80" w:type="dxa"/>
              <w:end w:w="80" w:type="dxa"/>
            </w:tcMar>
            <w:shd w:fill="F3F6F9"/>
          </w:tcPr>
          <w:p>
            <w:pPr>
              <w:spacing w:after="0" w:line="240" w:lineRule="auto"/>
            </w:pPr>
            <w:r>
              <w:rPr>
                <w:sz w:val="17"/>
              </w:rPr>
              <w:t>Đơn hàng</w:t>
            </w:r>
          </w:p>
        </w:tc>
        <w:tc>
          <w:tcPr>
            <w:tcW w:type="dxa" w:w="4946"/>
            <w:vAlign w:val="top"/>
            <w:tcMar>
              <w:top w:w="80" w:type="dxa"/>
              <w:start w:w="80" w:type="dxa"/>
              <w:bottom w:w="80" w:type="dxa"/>
              <w:end w:w="80" w:type="dxa"/>
            </w:tcMar>
            <w:shd w:fill="F3F6F9"/>
          </w:tcPr>
          <w:p>
            <w:pPr>
              <w:spacing w:after="0" w:line="240" w:lineRule="auto"/>
            </w:pPr>
            <w:r>
              <w:rPr>
                <w:sz w:val="17"/>
              </w:rPr>
              <w:t>orders, order_items, order_status_history, payments, shipments</w:t>
            </w:r>
          </w:p>
        </w:tc>
      </w:tr>
      <w:tr>
        <w:tc>
          <w:tcPr>
            <w:tcW w:type="dxa" w:w="4946"/>
            <w:vAlign w:val="top"/>
            <w:tcMar>
              <w:top w:w="80" w:type="dxa"/>
              <w:start w:w="80" w:type="dxa"/>
              <w:bottom w:w="80" w:type="dxa"/>
              <w:end w:w="80" w:type="dxa"/>
            </w:tcMar>
          </w:tcPr>
          <w:p>
            <w:pPr>
              <w:spacing w:after="0" w:line="240" w:lineRule="auto"/>
            </w:pPr>
            <w:r>
              <w:rPr>
                <w:sz w:val="17"/>
              </w:rPr>
              <w:t>Công việc</w:t>
            </w:r>
          </w:p>
        </w:tc>
        <w:tc>
          <w:tcPr>
            <w:tcW w:type="dxa" w:w="4946"/>
            <w:vAlign w:val="top"/>
            <w:tcMar>
              <w:top w:w="80" w:type="dxa"/>
              <w:start w:w="80" w:type="dxa"/>
              <w:bottom w:w="80" w:type="dxa"/>
              <w:end w:w="80" w:type="dxa"/>
            </w:tcMar>
          </w:tcPr>
          <w:p>
            <w:pPr>
              <w:spacing w:after="0" w:line="240" w:lineRule="auto"/>
            </w:pPr>
            <w:r>
              <w:rPr>
                <w:sz w:val="17"/>
              </w:rPr>
              <w:t>tasks, task_templates, automation_rules, automation_runs</w:t>
            </w:r>
          </w:p>
        </w:tc>
      </w:tr>
      <w:tr>
        <w:tc>
          <w:tcPr>
            <w:tcW w:type="dxa" w:w="4946"/>
            <w:vAlign w:val="top"/>
            <w:tcMar>
              <w:top w:w="80" w:type="dxa"/>
              <w:start w:w="80" w:type="dxa"/>
              <w:bottom w:w="80" w:type="dxa"/>
              <w:end w:w="80" w:type="dxa"/>
            </w:tcMar>
            <w:shd w:fill="F3F6F9"/>
          </w:tcPr>
          <w:p>
            <w:pPr>
              <w:spacing w:after="0" w:line="240" w:lineRule="auto"/>
            </w:pPr>
            <w:r>
              <w:rPr>
                <w:sz w:val="17"/>
              </w:rPr>
              <w:t>Chăm sóc</w:t>
            </w:r>
          </w:p>
        </w:tc>
        <w:tc>
          <w:tcPr>
            <w:tcW w:type="dxa" w:w="4946"/>
            <w:vAlign w:val="top"/>
            <w:tcMar>
              <w:top w:w="80" w:type="dxa"/>
              <w:start w:w="80" w:type="dxa"/>
              <w:bottom w:w="80" w:type="dxa"/>
              <w:end w:w="80" w:type="dxa"/>
            </w:tcMar>
            <w:shd w:fill="F3F6F9"/>
          </w:tcPr>
          <w:p>
            <w:pPr>
              <w:spacing w:after="0" w:line="240" w:lineRule="auto"/>
            </w:pPr>
            <w:r>
              <w:rPr>
                <w:sz w:val="17"/>
              </w:rPr>
              <w:t>care_templates, care_template_steps, customer_care_plans, care_interactions, symptom_assessments</w:t>
            </w:r>
          </w:p>
        </w:tc>
      </w:tr>
      <w:tr>
        <w:tc>
          <w:tcPr>
            <w:tcW w:type="dxa" w:w="4946"/>
            <w:vAlign w:val="top"/>
            <w:tcMar>
              <w:top w:w="80" w:type="dxa"/>
              <w:start w:w="80" w:type="dxa"/>
              <w:bottom w:w="80" w:type="dxa"/>
              <w:end w:w="80" w:type="dxa"/>
            </w:tcMar>
          </w:tcPr>
          <w:p>
            <w:pPr>
              <w:spacing w:after="0" w:line="240" w:lineRule="auto"/>
            </w:pPr>
            <w:r>
              <w:rPr>
                <w:sz w:val="17"/>
              </w:rPr>
              <w:t>Mua lại</w:t>
            </w:r>
          </w:p>
        </w:tc>
        <w:tc>
          <w:tcPr>
            <w:tcW w:type="dxa" w:w="4946"/>
            <w:vAlign w:val="top"/>
            <w:tcMar>
              <w:top w:w="80" w:type="dxa"/>
              <w:start w:w="80" w:type="dxa"/>
              <w:bottom w:w="80" w:type="dxa"/>
              <w:end w:w="80" w:type="dxa"/>
            </w:tcMar>
          </w:tcPr>
          <w:p>
            <w:pPr>
              <w:spacing w:after="0" w:line="240" w:lineRule="auto"/>
            </w:pPr>
            <w:r>
              <w:rPr>
                <w:sz w:val="17"/>
              </w:rPr>
              <w:t>repurchase_opportunities, repurchase_history, reactivation_campaigns</w:t>
            </w:r>
          </w:p>
        </w:tc>
      </w:tr>
      <w:tr>
        <w:tc>
          <w:tcPr>
            <w:tcW w:type="dxa" w:w="4946"/>
            <w:vAlign w:val="top"/>
            <w:tcMar>
              <w:top w:w="80" w:type="dxa"/>
              <w:start w:w="80" w:type="dxa"/>
              <w:bottom w:w="80" w:type="dxa"/>
              <w:end w:w="80" w:type="dxa"/>
            </w:tcMar>
            <w:shd w:fill="F3F6F9"/>
          </w:tcPr>
          <w:p>
            <w:pPr>
              <w:spacing w:after="0" w:line="240" w:lineRule="auto"/>
            </w:pPr>
            <w:r>
              <w:rPr>
                <w:sz w:val="17"/>
              </w:rPr>
              <w:t>Tri thức/AI</w:t>
            </w:r>
          </w:p>
        </w:tc>
        <w:tc>
          <w:tcPr>
            <w:tcW w:type="dxa" w:w="4946"/>
            <w:vAlign w:val="top"/>
            <w:tcMar>
              <w:top w:w="80" w:type="dxa"/>
              <w:start w:w="80" w:type="dxa"/>
              <w:bottom w:w="80" w:type="dxa"/>
              <w:end w:w="80" w:type="dxa"/>
            </w:tcMar>
            <w:shd w:fill="F3F6F9"/>
          </w:tcPr>
          <w:p>
            <w:pPr>
              <w:spacing w:after="0" w:line="240" w:lineRule="auto"/>
            </w:pPr>
            <w:r>
              <w:rPr>
                <w:sz w:val="17"/>
              </w:rPr>
              <w:t>knowledge_documents, knowledge_versions, knowledge_chunks, consultation_scenarios, scenario_steps, ai_sessions, ai_citations, ai_incidents</w:t>
            </w:r>
          </w:p>
        </w:tc>
      </w:tr>
      <w:tr>
        <w:tc>
          <w:tcPr>
            <w:tcW w:type="dxa" w:w="4946"/>
            <w:vAlign w:val="top"/>
            <w:tcMar>
              <w:top w:w="80" w:type="dxa"/>
              <w:start w:w="80" w:type="dxa"/>
              <w:bottom w:w="80" w:type="dxa"/>
              <w:end w:w="80" w:type="dxa"/>
            </w:tcMar>
          </w:tcPr>
          <w:p>
            <w:pPr>
              <w:spacing w:after="0" w:line="240" w:lineRule="auto"/>
            </w:pPr>
            <w:r>
              <w:rPr>
                <w:sz w:val="17"/>
              </w:rPr>
              <w:t>Marketing</w:t>
            </w:r>
          </w:p>
        </w:tc>
        <w:tc>
          <w:tcPr>
            <w:tcW w:type="dxa" w:w="4946"/>
            <w:vAlign w:val="top"/>
            <w:tcMar>
              <w:top w:w="80" w:type="dxa"/>
              <w:start w:w="80" w:type="dxa"/>
              <w:bottom w:w="80" w:type="dxa"/>
              <w:end w:w="80" w:type="dxa"/>
            </w:tcMar>
          </w:tcPr>
          <w:p>
            <w:pPr>
              <w:spacing w:after="0" w:line="240" w:lineRule="auto"/>
            </w:pPr>
            <w:r>
              <w:rPr>
                <w:sz w:val="17"/>
              </w:rPr>
              <w:t>ad_campaigns, ad_sets, ads, ad_creatives, lead_attributions, funnel_events, ad_daily_metrics</w:t>
            </w:r>
          </w:p>
        </w:tc>
      </w:tr>
      <w:tr>
        <w:tc>
          <w:tcPr>
            <w:tcW w:type="dxa" w:w="4946"/>
            <w:vAlign w:val="top"/>
            <w:tcMar>
              <w:top w:w="80" w:type="dxa"/>
              <w:start w:w="80" w:type="dxa"/>
              <w:bottom w:w="80" w:type="dxa"/>
              <w:end w:w="80" w:type="dxa"/>
            </w:tcMar>
            <w:shd w:fill="F3F6F9"/>
          </w:tcPr>
          <w:p>
            <w:pPr>
              <w:spacing w:after="0" w:line="240" w:lineRule="auto"/>
            </w:pPr>
            <w:r>
              <w:rPr>
                <w:sz w:val="17"/>
              </w:rPr>
              <w:t>Kiểm soát</w:t>
            </w:r>
          </w:p>
        </w:tc>
        <w:tc>
          <w:tcPr>
            <w:tcW w:type="dxa" w:w="4946"/>
            <w:vAlign w:val="top"/>
            <w:tcMar>
              <w:top w:w="80" w:type="dxa"/>
              <w:start w:w="80" w:type="dxa"/>
              <w:bottom w:w="80" w:type="dxa"/>
              <w:end w:w="80" w:type="dxa"/>
            </w:tcMar>
            <w:shd w:fill="F3F6F9"/>
          </w:tcPr>
          <w:p>
            <w:pPr>
              <w:spacing w:after="0" w:line="240" w:lineRule="auto"/>
            </w:pPr>
            <w:r>
              <w:rPr>
                <w:sz w:val="17"/>
              </w:rPr>
              <w:t>audit_logs, compliance_rules, restricted_phrases, approval_workflows</w:t>
            </w:r>
          </w:p>
        </w:tc>
      </w:tr>
    </w:tbl>
    <w:p>
      <w:pPr>
        <w:spacing w:after="0"/>
      </w:pPr>
    </w:p>
    <w:p>
      <w:pPr>
        <w:pStyle w:val="Heading1"/>
      </w:pPr>
      <w:r>
        <w:t>23. Yêu cầu phi chức năng</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Nhóm</w:t>
            </w:r>
          </w:p>
        </w:tc>
        <w:tc>
          <w:tcPr>
            <w:tcW w:type="dxa" w:w="4946"/>
            <w:shd w:fill="1F4E78"/>
            <w:vAlign w:val="center"/>
            <w:tcMar>
              <w:top w:w="80" w:type="dxa"/>
              <w:start w:w="80" w:type="dxa"/>
              <w:bottom w:w="80" w:type="dxa"/>
              <w:end w:w="80" w:type="dxa"/>
            </w:tcMar>
          </w:tcPr>
          <w:p>
            <w:r>
              <w:rPr>
                <w:b/>
                <w:color w:val="FFFFFF"/>
                <w:sz w:val="17"/>
              </w:rPr>
              <w:t>Yêu cầu</w:t>
            </w:r>
          </w:p>
        </w:tc>
      </w:tr>
      <w:tr>
        <w:tc>
          <w:tcPr>
            <w:tcW w:type="dxa" w:w="4946"/>
            <w:vAlign w:val="top"/>
            <w:tcMar>
              <w:top w:w="80" w:type="dxa"/>
              <w:start w:w="80" w:type="dxa"/>
              <w:bottom w:w="80" w:type="dxa"/>
              <w:end w:w="80" w:type="dxa"/>
            </w:tcMar>
          </w:tcPr>
          <w:p>
            <w:pPr>
              <w:spacing w:after="0" w:line="240" w:lineRule="auto"/>
            </w:pPr>
            <w:r>
              <w:rPr>
                <w:sz w:val="17"/>
              </w:rPr>
              <w:t>Hiệu năng</w:t>
            </w:r>
          </w:p>
        </w:tc>
        <w:tc>
          <w:tcPr>
            <w:tcW w:type="dxa" w:w="4946"/>
            <w:vAlign w:val="top"/>
            <w:tcMar>
              <w:top w:w="80" w:type="dxa"/>
              <w:start w:w="80" w:type="dxa"/>
              <w:bottom w:w="80" w:type="dxa"/>
              <w:end w:w="80" w:type="dxa"/>
            </w:tcMar>
          </w:tcPr>
          <w:p>
            <w:pPr>
              <w:spacing w:after="0" w:line="240" w:lineRule="auto"/>
            </w:pPr>
            <w:r>
              <w:rPr>
                <w:sz w:val="17"/>
              </w:rPr>
              <w:t>Danh sách chính dưới 3 giây với phân trang; tìm kiếm có index; báo cáo nặng chạy nền</w:t>
            </w:r>
          </w:p>
        </w:tc>
      </w:tr>
      <w:tr>
        <w:tc>
          <w:tcPr>
            <w:tcW w:type="dxa" w:w="4946"/>
            <w:vAlign w:val="top"/>
            <w:tcMar>
              <w:top w:w="80" w:type="dxa"/>
              <w:start w:w="80" w:type="dxa"/>
              <w:bottom w:w="80" w:type="dxa"/>
              <w:end w:w="80" w:type="dxa"/>
            </w:tcMar>
            <w:shd w:fill="F3F6F9"/>
          </w:tcPr>
          <w:p>
            <w:pPr>
              <w:spacing w:after="0" w:line="240" w:lineRule="auto"/>
            </w:pPr>
            <w:r>
              <w:rPr>
                <w:sz w:val="17"/>
              </w:rPr>
              <w:t>Khả dụng</w:t>
            </w:r>
          </w:p>
        </w:tc>
        <w:tc>
          <w:tcPr>
            <w:tcW w:type="dxa" w:w="4946"/>
            <w:vAlign w:val="top"/>
            <w:tcMar>
              <w:top w:w="80" w:type="dxa"/>
              <w:start w:w="80" w:type="dxa"/>
              <w:bottom w:w="80" w:type="dxa"/>
              <w:end w:w="80" w:type="dxa"/>
            </w:tcMar>
            <w:shd w:fill="F3F6F9"/>
          </w:tcPr>
          <w:p>
            <w:pPr>
              <w:spacing w:after="0" w:line="240" w:lineRule="auto"/>
            </w:pPr>
            <w:r>
              <w:rPr>
                <w:sz w:val="17"/>
              </w:rPr>
              <w:t>Có backup định kỳ; cảnh báo đồng bộ lỗi; log rõ; phục hồi dữ liệu</w:t>
            </w:r>
          </w:p>
        </w:tc>
      </w:tr>
      <w:tr>
        <w:tc>
          <w:tcPr>
            <w:tcW w:type="dxa" w:w="4946"/>
            <w:vAlign w:val="top"/>
            <w:tcMar>
              <w:top w:w="80" w:type="dxa"/>
              <w:start w:w="80" w:type="dxa"/>
              <w:bottom w:w="80" w:type="dxa"/>
              <w:end w:w="80" w:type="dxa"/>
            </w:tcMar>
          </w:tcPr>
          <w:p>
            <w:pPr>
              <w:spacing w:after="0" w:line="240" w:lineRule="auto"/>
            </w:pPr>
            <w:r>
              <w:rPr>
                <w:sz w:val="17"/>
              </w:rPr>
              <w:t>Bảo mật</w:t>
            </w:r>
          </w:p>
        </w:tc>
        <w:tc>
          <w:tcPr>
            <w:tcW w:type="dxa" w:w="4946"/>
            <w:vAlign w:val="top"/>
            <w:tcMar>
              <w:top w:w="80" w:type="dxa"/>
              <w:start w:w="80" w:type="dxa"/>
              <w:bottom w:w="80" w:type="dxa"/>
              <w:end w:w="80" w:type="dxa"/>
            </w:tcMar>
          </w:tcPr>
          <w:p>
            <w:pPr>
              <w:spacing w:after="0" w:line="240" w:lineRule="auto"/>
            </w:pPr>
            <w:r>
              <w:rPr>
                <w:sz w:val="17"/>
              </w:rPr>
              <w:t>Mã hóa mật khẩu; TLS; phân quyền; giới hạn export; URL ghi âm có thời hạn</w:t>
            </w:r>
          </w:p>
        </w:tc>
      </w:tr>
      <w:tr>
        <w:tc>
          <w:tcPr>
            <w:tcW w:type="dxa" w:w="4946"/>
            <w:vAlign w:val="top"/>
            <w:tcMar>
              <w:top w:w="80" w:type="dxa"/>
              <w:start w:w="80" w:type="dxa"/>
              <w:bottom w:w="80" w:type="dxa"/>
              <w:end w:w="80" w:type="dxa"/>
            </w:tcMar>
            <w:shd w:fill="F3F6F9"/>
          </w:tcPr>
          <w:p>
            <w:pPr>
              <w:spacing w:after="0" w:line="240" w:lineRule="auto"/>
            </w:pPr>
            <w:r>
              <w:rPr>
                <w:sz w:val="17"/>
              </w:rPr>
              <w:t>Mở rộng</w:t>
            </w:r>
          </w:p>
        </w:tc>
        <w:tc>
          <w:tcPr>
            <w:tcW w:type="dxa" w:w="4946"/>
            <w:vAlign w:val="top"/>
            <w:tcMar>
              <w:top w:w="80" w:type="dxa"/>
              <w:start w:w="80" w:type="dxa"/>
              <w:bottom w:w="80" w:type="dxa"/>
              <w:end w:w="80" w:type="dxa"/>
            </w:tcMar>
            <w:shd w:fill="F3F6F9"/>
          </w:tcPr>
          <w:p>
            <w:pPr>
              <w:spacing w:after="0" w:line="240" w:lineRule="auto"/>
            </w:pPr>
            <w:r>
              <w:rPr>
                <w:sz w:val="17"/>
              </w:rPr>
              <w:t>Nhiều Page, nhiều team, thêm Zalo/TikTok/tổng đài sau này</w:t>
            </w:r>
          </w:p>
        </w:tc>
      </w:tr>
      <w:tr>
        <w:tc>
          <w:tcPr>
            <w:tcW w:type="dxa" w:w="4946"/>
            <w:vAlign w:val="top"/>
            <w:tcMar>
              <w:top w:w="80" w:type="dxa"/>
              <w:start w:w="80" w:type="dxa"/>
              <w:bottom w:w="80" w:type="dxa"/>
              <w:end w:w="80" w:type="dxa"/>
            </w:tcMar>
          </w:tcPr>
          <w:p>
            <w:pPr>
              <w:spacing w:after="0" w:line="240" w:lineRule="auto"/>
            </w:pPr>
            <w:r>
              <w:rPr>
                <w:sz w:val="17"/>
              </w:rPr>
              <w:t>Cấu hình</w:t>
            </w:r>
          </w:p>
        </w:tc>
        <w:tc>
          <w:tcPr>
            <w:tcW w:type="dxa" w:w="4946"/>
            <w:vAlign w:val="top"/>
            <w:tcMar>
              <w:top w:w="80" w:type="dxa"/>
              <w:start w:w="80" w:type="dxa"/>
              <w:bottom w:w="80" w:type="dxa"/>
              <w:end w:w="80" w:type="dxa"/>
            </w:tcMar>
          </w:tcPr>
          <w:p>
            <w:pPr>
              <w:spacing w:after="0" w:line="240" w:lineRule="auto"/>
            </w:pPr>
            <w:r>
              <w:rPr>
                <w:sz w:val="17"/>
              </w:rPr>
              <w:t>Pipeline, mốc chăm, trạng thái đơn, rule, template, SLA không hardcode</w:t>
            </w:r>
          </w:p>
        </w:tc>
      </w:tr>
      <w:tr>
        <w:tc>
          <w:tcPr>
            <w:tcW w:type="dxa" w:w="4946"/>
            <w:vAlign w:val="top"/>
            <w:tcMar>
              <w:top w:w="80" w:type="dxa"/>
              <w:start w:w="80" w:type="dxa"/>
              <w:bottom w:w="80" w:type="dxa"/>
              <w:end w:w="80" w:type="dxa"/>
            </w:tcMar>
            <w:shd w:fill="F3F6F9"/>
          </w:tcPr>
          <w:p>
            <w:pPr>
              <w:spacing w:after="0" w:line="240" w:lineRule="auto"/>
            </w:pPr>
            <w:r>
              <w:rPr>
                <w:sz w:val="17"/>
              </w:rPr>
              <w:t>Truy vết</w:t>
            </w:r>
          </w:p>
        </w:tc>
        <w:tc>
          <w:tcPr>
            <w:tcW w:type="dxa" w:w="4946"/>
            <w:vAlign w:val="top"/>
            <w:tcMar>
              <w:top w:w="80" w:type="dxa"/>
              <w:start w:w="80" w:type="dxa"/>
              <w:bottom w:w="80" w:type="dxa"/>
              <w:end w:w="80" w:type="dxa"/>
            </w:tcMar>
            <w:shd w:fill="F3F6F9"/>
          </w:tcPr>
          <w:p>
            <w:pPr>
              <w:spacing w:after="0" w:line="240" w:lineRule="auto"/>
            </w:pPr>
            <w:r>
              <w:rPr>
                <w:sz w:val="17"/>
              </w:rPr>
              <w:t>Version cho kiến thức, rubric, AI model, công thức báo cáo</w:t>
            </w:r>
          </w:p>
        </w:tc>
      </w:tr>
      <w:tr>
        <w:tc>
          <w:tcPr>
            <w:tcW w:type="dxa" w:w="4946"/>
            <w:vAlign w:val="top"/>
            <w:tcMar>
              <w:top w:w="80" w:type="dxa"/>
              <w:start w:w="80" w:type="dxa"/>
              <w:bottom w:w="80" w:type="dxa"/>
              <w:end w:w="80" w:type="dxa"/>
            </w:tcMar>
          </w:tcPr>
          <w:p>
            <w:pPr>
              <w:spacing w:after="0" w:line="240" w:lineRule="auto"/>
            </w:pPr>
            <w:r>
              <w:rPr>
                <w:sz w:val="17"/>
              </w:rPr>
              <w:t>Dữ liệu</w:t>
            </w:r>
          </w:p>
        </w:tc>
        <w:tc>
          <w:tcPr>
            <w:tcW w:type="dxa" w:w="4946"/>
            <w:vAlign w:val="top"/>
            <w:tcMar>
              <w:top w:w="80" w:type="dxa"/>
              <w:start w:w="80" w:type="dxa"/>
              <w:bottom w:w="80" w:type="dxa"/>
              <w:end w:w="80" w:type="dxa"/>
            </w:tcMar>
          </w:tcPr>
          <w:p>
            <w:pPr>
              <w:spacing w:after="0" w:line="240" w:lineRule="auto"/>
            </w:pPr>
            <w:r>
              <w:rPr>
                <w:sz w:val="17"/>
              </w:rPr>
              <w:t>Chuẩn hóa phone, timezone, datetime, external IDs; soft delete</w:t>
            </w:r>
          </w:p>
        </w:tc>
      </w:tr>
      <w:tr>
        <w:tc>
          <w:tcPr>
            <w:tcW w:type="dxa" w:w="4946"/>
            <w:vAlign w:val="top"/>
            <w:tcMar>
              <w:top w:w="80" w:type="dxa"/>
              <w:start w:w="80" w:type="dxa"/>
              <w:bottom w:w="80" w:type="dxa"/>
              <w:end w:w="80" w:type="dxa"/>
            </w:tcMar>
            <w:shd w:fill="F3F6F9"/>
          </w:tcPr>
          <w:p>
            <w:pPr>
              <w:spacing w:after="0" w:line="240" w:lineRule="auto"/>
            </w:pPr>
            <w:r>
              <w:rPr>
                <w:sz w:val="17"/>
              </w:rPr>
              <w:t>AI</w:t>
            </w:r>
          </w:p>
        </w:tc>
        <w:tc>
          <w:tcPr>
            <w:tcW w:type="dxa" w:w="4946"/>
            <w:vAlign w:val="top"/>
            <w:tcMar>
              <w:top w:w="80" w:type="dxa"/>
              <w:start w:w="80" w:type="dxa"/>
              <w:bottom w:w="80" w:type="dxa"/>
              <w:end w:w="80" w:type="dxa"/>
            </w:tcMar>
            <w:shd w:fill="F3F6F9"/>
          </w:tcPr>
          <w:p>
            <w:pPr>
              <w:spacing w:after="0" w:line="240" w:lineRule="auto"/>
            </w:pPr>
            <w:r>
              <w:rPr>
                <w:sz w:val="17"/>
              </w:rPr>
              <w:t>Lưu prompt/output/version; có feedback; không tự động gửi nội dung rủi ro</w:t>
            </w:r>
          </w:p>
        </w:tc>
      </w:tr>
    </w:tbl>
    <w:p>
      <w:pPr>
        <w:spacing w:after="0"/>
      </w:pPr>
    </w:p>
    <w:p>
      <w:pPr>
        <w:pStyle w:val="Heading1"/>
      </w:pPr>
      <w:r>
        <w:t>24. Phạm vi MVP và lộ trình</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F4E78"/>
            <w:vAlign w:val="center"/>
            <w:tcMar>
              <w:top w:w="80" w:type="dxa"/>
              <w:start w:w="80" w:type="dxa"/>
              <w:bottom w:w="80" w:type="dxa"/>
              <w:end w:w="80" w:type="dxa"/>
            </w:tcMar>
          </w:tcPr>
          <w:p>
            <w:r>
              <w:rPr>
                <w:b/>
                <w:color w:val="FFFFFF"/>
                <w:sz w:val="17"/>
              </w:rPr>
              <w:t>Giai đoạn</w:t>
            </w:r>
          </w:p>
        </w:tc>
        <w:tc>
          <w:tcPr>
            <w:tcW w:type="dxa" w:w="3298"/>
            <w:shd w:fill="1F4E78"/>
            <w:vAlign w:val="center"/>
            <w:tcMar>
              <w:top w:w="80" w:type="dxa"/>
              <w:start w:w="80" w:type="dxa"/>
              <w:bottom w:w="80" w:type="dxa"/>
              <w:end w:w="80" w:type="dxa"/>
            </w:tcMar>
          </w:tcPr>
          <w:p>
            <w:r>
              <w:rPr>
                <w:b/>
                <w:color w:val="FFFFFF"/>
                <w:sz w:val="17"/>
              </w:rPr>
              <w:t>Phạm vi</w:t>
            </w:r>
          </w:p>
        </w:tc>
        <w:tc>
          <w:tcPr>
            <w:tcW w:type="dxa" w:w="3298"/>
            <w:shd w:fill="1F4E78"/>
            <w:vAlign w:val="center"/>
            <w:tcMar>
              <w:top w:w="80" w:type="dxa"/>
              <w:start w:w="80" w:type="dxa"/>
              <w:bottom w:w="80" w:type="dxa"/>
              <w:end w:w="80" w:type="dxa"/>
            </w:tcMar>
          </w:tcPr>
          <w:p>
            <w:r>
              <w:rPr>
                <w:b/>
                <w:color w:val="FFFFFF"/>
                <w:sz w:val="17"/>
              </w:rPr>
              <w:t>Kết quả</w:t>
            </w:r>
          </w:p>
        </w:tc>
      </w:tr>
      <w:tr>
        <w:tc>
          <w:tcPr>
            <w:tcW w:type="dxa" w:w="3298"/>
            <w:vAlign w:val="top"/>
            <w:tcMar>
              <w:top w:w="80" w:type="dxa"/>
              <w:start w:w="80" w:type="dxa"/>
              <w:bottom w:w="80" w:type="dxa"/>
              <w:end w:w="80" w:type="dxa"/>
            </w:tcMar>
          </w:tcPr>
          <w:p>
            <w:pPr>
              <w:spacing w:after="0" w:line="240" w:lineRule="auto"/>
            </w:pPr>
            <w:r>
              <w:rPr>
                <w:sz w:val="17"/>
              </w:rPr>
              <w:t>MVP 1</w:t>
            </w:r>
          </w:p>
        </w:tc>
        <w:tc>
          <w:tcPr>
            <w:tcW w:type="dxa" w:w="3298"/>
            <w:vAlign w:val="top"/>
            <w:tcMar>
              <w:top w:w="80" w:type="dxa"/>
              <w:start w:w="80" w:type="dxa"/>
              <w:bottom w:w="80" w:type="dxa"/>
              <w:end w:w="80" w:type="dxa"/>
            </w:tcMar>
          </w:tcPr>
          <w:p>
            <w:pPr>
              <w:spacing w:after="0" w:line="240" w:lineRule="auto"/>
            </w:pPr>
            <w:r>
              <w:rPr>
                <w:sz w:val="17"/>
              </w:rPr>
              <w:t>Tài khoản, phân quyền cơ bản, đồng bộ Pancake, khách 360°, pipeline Sale, task, bám đuổi, đơn, lý do chưa chốt</w:t>
            </w:r>
          </w:p>
        </w:tc>
        <w:tc>
          <w:tcPr>
            <w:tcW w:type="dxa" w:w="3298"/>
            <w:vAlign w:val="top"/>
            <w:tcMar>
              <w:top w:w="80" w:type="dxa"/>
              <w:start w:w="80" w:type="dxa"/>
              <w:bottom w:w="80" w:type="dxa"/>
              <w:end w:w="80" w:type="dxa"/>
            </w:tcMar>
          </w:tcPr>
          <w:p>
            <w:pPr>
              <w:spacing w:after="0" w:line="240" w:lineRule="auto"/>
            </w:pPr>
            <w:r>
              <w:rPr>
                <w:sz w:val="17"/>
              </w:rPr>
              <w:t>Không bỏ lead; quản lý Sale</w:t>
            </w:r>
          </w:p>
        </w:tc>
      </w:tr>
      <w:tr>
        <w:tc>
          <w:tcPr>
            <w:tcW w:type="dxa" w:w="3298"/>
            <w:vAlign w:val="top"/>
            <w:tcMar>
              <w:top w:w="80" w:type="dxa"/>
              <w:start w:w="80" w:type="dxa"/>
              <w:bottom w:w="80" w:type="dxa"/>
              <w:end w:w="80" w:type="dxa"/>
            </w:tcMar>
            <w:shd w:fill="F3F6F9"/>
          </w:tcPr>
          <w:p>
            <w:pPr>
              <w:spacing w:after="0" w:line="240" w:lineRule="auto"/>
            </w:pPr>
            <w:r>
              <w:rPr>
                <w:sz w:val="17"/>
              </w:rPr>
              <w:t>MVP 2</w:t>
            </w:r>
          </w:p>
        </w:tc>
        <w:tc>
          <w:tcPr>
            <w:tcW w:type="dxa" w:w="3298"/>
            <w:vAlign w:val="top"/>
            <w:tcMar>
              <w:top w:w="80" w:type="dxa"/>
              <w:start w:w="80" w:type="dxa"/>
              <w:bottom w:w="80" w:type="dxa"/>
              <w:end w:w="80" w:type="dxa"/>
            </w:tcMar>
            <w:shd w:fill="F3F6F9"/>
          </w:tcPr>
          <w:p>
            <w:pPr>
              <w:spacing w:after="0" w:line="240" w:lineRule="auto"/>
            </w:pPr>
            <w:r>
              <w:rPr>
                <w:sz w:val="17"/>
              </w:rPr>
              <w:t>Bàn giao CSKH, care plan 11 bước, phiếu chăm, automation, mua lại, dashboard CSKH</w:t>
            </w:r>
          </w:p>
        </w:tc>
        <w:tc>
          <w:tcPr>
            <w:tcW w:type="dxa" w:w="3298"/>
            <w:vAlign w:val="top"/>
            <w:tcMar>
              <w:top w:w="80" w:type="dxa"/>
              <w:start w:w="80" w:type="dxa"/>
              <w:bottom w:w="80" w:type="dxa"/>
              <w:end w:w="80" w:type="dxa"/>
            </w:tcMar>
            <w:shd w:fill="F3F6F9"/>
          </w:tcPr>
          <w:p>
            <w:pPr>
              <w:spacing w:after="0" w:line="240" w:lineRule="auto"/>
            </w:pPr>
            <w:r>
              <w:rPr>
                <w:sz w:val="17"/>
              </w:rPr>
              <w:t>Tăng tuân thủ chăm và mua lại</w:t>
            </w:r>
          </w:p>
        </w:tc>
      </w:tr>
      <w:tr>
        <w:tc>
          <w:tcPr>
            <w:tcW w:type="dxa" w:w="3298"/>
            <w:vAlign w:val="top"/>
            <w:tcMar>
              <w:top w:w="80" w:type="dxa"/>
              <w:start w:w="80" w:type="dxa"/>
              <w:bottom w:w="80" w:type="dxa"/>
              <w:end w:w="80" w:type="dxa"/>
            </w:tcMar>
          </w:tcPr>
          <w:p>
            <w:pPr>
              <w:spacing w:after="0" w:line="240" w:lineRule="auto"/>
            </w:pPr>
            <w:r>
              <w:rPr>
                <w:sz w:val="17"/>
              </w:rPr>
              <w:t>MVP 3</w:t>
            </w:r>
          </w:p>
        </w:tc>
        <w:tc>
          <w:tcPr>
            <w:tcW w:type="dxa" w:w="3298"/>
            <w:vAlign w:val="top"/>
            <w:tcMar>
              <w:top w:w="80" w:type="dxa"/>
              <w:start w:w="80" w:type="dxa"/>
              <w:bottom w:w="80" w:type="dxa"/>
              <w:end w:w="80" w:type="dxa"/>
            </w:tcMar>
          </w:tcPr>
          <w:p>
            <w:pPr>
              <w:spacing w:after="0" w:line="240" w:lineRule="auto"/>
            </w:pPr>
            <w:r>
              <w:rPr>
                <w:sz w:val="17"/>
              </w:rPr>
              <w:t>Tổng đài, ghi âm, transcript, AI chấm call/chat</w:t>
            </w:r>
          </w:p>
        </w:tc>
        <w:tc>
          <w:tcPr>
            <w:tcW w:type="dxa" w:w="3298"/>
            <w:vAlign w:val="top"/>
            <w:tcMar>
              <w:top w:w="80" w:type="dxa"/>
              <w:start w:w="80" w:type="dxa"/>
              <w:bottom w:w="80" w:type="dxa"/>
              <w:end w:w="80" w:type="dxa"/>
            </w:tcMar>
          </w:tcPr>
          <w:p>
            <w:pPr>
              <w:spacing w:after="0" w:line="240" w:lineRule="auto"/>
            </w:pPr>
            <w:r>
              <w:rPr>
                <w:sz w:val="17"/>
              </w:rPr>
              <w:t>Quản lý chất lượng telesale</w:t>
            </w:r>
          </w:p>
        </w:tc>
      </w:tr>
      <w:tr>
        <w:tc>
          <w:tcPr>
            <w:tcW w:type="dxa" w:w="3298"/>
            <w:vAlign w:val="top"/>
            <w:tcMar>
              <w:top w:w="80" w:type="dxa"/>
              <w:start w:w="80" w:type="dxa"/>
              <w:bottom w:w="80" w:type="dxa"/>
              <w:end w:w="80" w:type="dxa"/>
            </w:tcMar>
            <w:shd w:fill="F3F6F9"/>
          </w:tcPr>
          <w:p>
            <w:pPr>
              <w:spacing w:after="0" w:line="240" w:lineRule="auto"/>
            </w:pPr>
            <w:r>
              <w:rPr>
                <w:sz w:val="17"/>
              </w:rPr>
              <w:t>MVP 4</w:t>
            </w:r>
          </w:p>
        </w:tc>
        <w:tc>
          <w:tcPr>
            <w:tcW w:type="dxa" w:w="3298"/>
            <w:vAlign w:val="top"/>
            <w:tcMar>
              <w:top w:w="80" w:type="dxa"/>
              <w:start w:w="80" w:type="dxa"/>
              <w:bottom w:w="80" w:type="dxa"/>
              <w:end w:w="80" w:type="dxa"/>
            </w:tcMar>
            <w:shd w:fill="F3F6F9"/>
          </w:tcPr>
          <w:p>
            <w:pPr>
              <w:spacing w:after="0" w:line="240" w:lineRule="auto"/>
            </w:pPr>
            <w:r>
              <w:rPr>
                <w:sz w:val="17"/>
              </w:rPr>
              <w:t>Kho kiến thức, duyệt, RAG, rule engine liệu trình</w:t>
            </w:r>
          </w:p>
        </w:tc>
        <w:tc>
          <w:tcPr>
            <w:tcW w:type="dxa" w:w="3298"/>
            <w:vAlign w:val="top"/>
            <w:tcMar>
              <w:top w:w="80" w:type="dxa"/>
              <w:start w:w="80" w:type="dxa"/>
              <w:bottom w:w="80" w:type="dxa"/>
              <w:end w:w="80" w:type="dxa"/>
            </w:tcMar>
            <w:shd w:fill="F3F6F9"/>
          </w:tcPr>
          <w:p>
            <w:pPr>
              <w:spacing w:after="0" w:line="240" w:lineRule="auto"/>
            </w:pPr>
            <w:r>
              <w:rPr>
                <w:sz w:val="17"/>
              </w:rPr>
              <w:t>AI hỗ trợ tư vấn có kiểm soát</w:t>
            </w:r>
          </w:p>
        </w:tc>
      </w:tr>
      <w:tr>
        <w:tc>
          <w:tcPr>
            <w:tcW w:type="dxa" w:w="3298"/>
            <w:vAlign w:val="top"/>
            <w:tcMar>
              <w:top w:w="80" w:type="dxa"/>
              <w:start w:w="80" w:type="dxa"/>
              <w:bottom w:w="80" w:type="dxa"/>
              <w:end w:w="80" w:type="dxa"/>
            </w:tcMar>
          </w:tcPr>
          <w:p>
            <w:pPr>
              <w:spacing w:after="0" w:line="240" w:lineRule="auto"/>
            </w:pPr>
            <w:r>
              <w:rPr>
                <w:sz w:val="17"/>
              </w:rPr>
              <w:t>MVP 5</w:t>
            </w:r>
          </w:p>
        </w:tc>
        <w:tc>
          <w:tcPr>
            <w:tcW w:type="dxa" w:w="3298"/>
            <w:vAlign w:val="top"/>
            <w:tcMar>
              <w:top w:w="80" w:type="dxa"/>
              <w:start w:w="80" w:type="dxa"/>
              <w:bottom w:w="80" w:type="dxa"/>
              <w:end w:w="80" w:type="dxa"/>
            </w:tcMar>
          </w:tcPr>
          <w:p>
            <w:pPr>
              <w:spacing w:after="0" w:line="240" w:lineRule="auto"/>
            </w:pPr>
            <w:r>
              <w:rPr>
                <w:sz w:val="17"/>
              </w:rPr>
              <w:t>Đồng bộ Ads, attribution, ROAS/LTV, insight Marketing</w:t>
            </w:r>
          </w:p>
        </w:tc>
        <w:tc>
          <w:tcPr>
            <w:tcW w:type="dxa" w:w="3298"/>
            <w:vAlign w:val="top"/>
            <w:tcMar>
              <w:top w:w="80" w:type="dxa"/>
              <w:start w:w="80" w:type="dxa"/>
              <w:bottom w:w="80" w:type="dxa"/>
              <w:end w:w="80" w:type="dxa"/>
            </w:tcMar>
          </w:tcPr>
          <w:p>
            <w:pPr>
              <w:spacing w:after="0" w:line="240" w:lineRule="auto"/>
            </w:pPr>
            <w:r>
              <w:rPr>
                <w:sz w:val="17"/>
              </w:rPr>
              <w:t>Tối ưu ngân sách theo doanh thu thật</w:t>
            </w:r>
          </w:p>
        </w:tc>
      </w:tr>
    </w:tbl>
    <w:p>
      <w:pPr>
        <w:spacing w:after="0"/>
      </w:pPr>
    </w:p>
    <w:p>
      <w:pPr>
        <w:pStyle w:val="Heading1"/>
      </w:pPr>
      <w:r>
        <w:t>25. Tiêu chí nghiệm thu cốt lõi</w:t>
      </w:r>
    </w:p>
    <w:p>
      <w:pPr>
        <w:pStyle w:val="ListNumber"/>
      </w:pPr>
      <w:r>
        <w:t>Lead từ Pancake được tạo/hợp nhất đúng khách, đồng bộ lại không trùng.</w:t>
      </w:r>
    </w:p>
    <w:p>
      <w:pPr>
        <w:pStyle w:val="ListNumber"/>
      </w:pPr>
      <w:r>
        <w:t>Mỗi lead có owner, SLA, next_action và lịch sử chuyển trạng thái.</w:t>
      </w:r>
    </w:p>
    <w:p>
      <w:pPr>
        <w:pStyle w:val="ListNumber"/>
      </w:pPr>
      <w:r>
        <w:t>Sale không thể đóng lead nếu thiếu lý do hoặc lịch hẹn theo luật.</w:t>
      </w:r>
    </w:p>
    <w:p>
      <w:pPr>
        <w:pStyle w:val="ListNumber"/>
      </w:pPr>
      <w:r>
        <w:t>Cuộc gọi được gắn đúng khách, có recording, transcript và phiếu chấm AI có timestamp.</w:t>
      </w:r>
    </w:p>
    <w:p>
      <w:pPr>
        <w:pStyle w:val="ListNumber"/>
      </w:pPr>
      <w:r>
        <w:t>Đơn giao thành công tự tạo bàn giao và care plan.</w:t>
      </w:r>
    </w:p>
    <w:p>
      <w:pPr>
        <w:pStyle w:val="ListNumber"/>
      </w:pPr>
      <w:r>
        <w:t>actual_start_date sinh đúng các mốc ngày 4, 10, 15, 20, 25.</w:t>
      </w:r>
    </w:p>
    <w:p>
      <w:pPr>
        <w:pStyle w:val="ListNumber"/>
      </w:pPr>
      <w:r>
        <w:t>Mỗi mốc chăm không thể hoàn tất nếu thiếu dữ liệu bắt buộc.</w:t>
      </w:r>
    </w:p>
    <w:p>
      <w:pPr>
        <w:pStyle w:val="ListNumber"/>
      </w:pPr>
      <w:r>
        <w:t>Phản ứng/nặng hơn/không cải thiện dù dùng đúng tạo ticket chuyên môn và khóa bán lại.</w:t>
      </w:r>
    </w:p>
    <w:p>
      <w:pPr>
        <w:pStyle w:val="ListNumber"/>
      </w:pPr>
      <w:r>
        <w:t>Ngày 20 tạo opportunity; ngày 25 chưa mua bắt buộc reason; ngày 28 sinh task cứu cơ hội.</w:t>
      </w:r>
    </w:p>
    <w:p>
      <w:pPr>
        <w:pStyle w:val="ListNumber"/>
      </w:pPr>
      <w:r>
        <w:t>Chuỗi không phản hồi chạy đúng 2 tin + 2 gọi và dừng khi khách yêu cầu.</w:t>
      </w:r>
    </w:p>
    <w:p>
      <w:pPr>
        <w:pStyle w:val="ListNumber"/>
      </w:pPr>
      <w:r>
        <w:t>Từ cấm bị chặn; nội dung chưa duyệt không được AI tự động gửi.</w:t>
      </w:r>
    </w:p>
    <w:p>
      <w:pPr>
        <w:pStyle w:val="ListNumber"/>
      </w:pPr>
      <w:r>
        <w:t>Đơn LT2/LT3 giao thành công tạo care plan chu kỳ tiếp theo.</w:t>
      </w:r>
    </w:p>
    <w:p>
      <w:pPr>
        <w:pStyle w:val="ListNumber"/>
      </w:pPr>
      <w:r>
        <w:t>Marketing xem được phễu từ Ads đến giao thành công và mua lại.</w:t>
      </w:r>
    </w:p>
    <w:p>
      <w:pPr>
        <w:pStyle w:val="ListNumber"/>
      </w:pPr>
      <w:r>
        <w:t>Mọi KPI bấm ra danh sách khách và định nghĩa chỉ số.</w:t>
      </w:r>
    </w:p>
    <w:p>
      <w:pPr>
        <w:pStyle w:val="ListNumber"/>
      </w:pPr>
      <w:r>
        <w:t>Mọi thay đổi quan trọng có audit log.</w:t>
      </w:r>
    </w:p>
    <w:p>
      <w:pPr>
        <w:pStyle w:val="Heading1"/>
      </w:pPr>
      <w:r>
        <w:t>26. Các quyết định còn phải chốt trước khi lập trình chi tiết</w:t>
      </w:r>
    </w:p>
    <w:tbl>
      <w:tblPr>
        <w:tblStyle w:val="TableGrid"/>
        <w:tblW w:type="auto" w:w="0"/>
        <w:jc w:val="center"/>
        <w:tblLook w:firstColumn="1" w:firstRow="1" w:lastColumn="0" w:lastRow="0" w:noHBand="0" w:noVBand="1" w:val="04A0"/>
      </w:tblPr>
      <w:tblGrid>
        <w:gridCol w:w="4946"/>
        <w:gridCol w:w="4946"/>
      </w:tblGrid>
      <w:tr>
        <w:tc>
          <w:tcPr>
            <w:tcW w:type="dxa" w:w="4946"/>
            <w:shd w:fill="1F4E78"/>
            <w:vAlign w:val="center"/>
            <w:tcMar>
              <w:top w:w="80" w:type="dxa"/>
              <w:start w:w="80" w:type="dxa"/>
              <w:bottom w:w="80" w:type="dxa"/>
              <w:end w:w="80" w:type="dxa"/>
            </w:tcMar>
          </w:tcPr>
          <w:p>
            <w:r>
              <w:rPr>
                <w:b/>
                <w:color w:val="FFFFFF"/>
                <w:sz w:val="17"/>
              </w:rPr>
              <w:t>Nhóm</w:t>
            </w:r>
          </w:p>
        </w:tc>
        <w:tc>
          <w:tcPr>
            <w:tcW w:type="dxa" w:w="4946"/>
            <w:shd w:fill="1F4E78"/>
            <w:vAlign w:val="center"/>
            <w:tcMar>
              <w:top w:w="80" w:type="dxa"/>
              <w:start w:w="80" w:type="dxa"/>
              <w:bottom w:w="80" w:type="dxa"/>
              <w:end w:w="80" w:type="dxa"/>
            </w:tcMar>
          </w:tcPr>
          <w:p>
            <w:r>
              <w:rPr>
                <w:b/>
                <w:color w:val="FFFFFF"/>
                <w:sz w:val="17"/>
              </w:rPr>
              <w:t>Cần chốt</w:t>
            </w:r>
          </w:p>
        </w:tc>
      </w:tr>
      <w:tr>
        <w:tc>
          <w:tcPr>
            <w:tcW w:type="dxa" w:w="4946"/>
            <w:vAlign w:val="top"/>
            <w:tcMar>
              <w:top w:w="80" w:type="dxa"/>
              <w:start w:w="80" w:type="dxa"/>
              <w:bottom w:w="80" w:type="dxa"/>
              <w:end w:w="80" w:type="dxa"/>
            </w:tcMar>
          </w:tcPr>
          <w:p>
            <w:pPr>
              <w:spacing w:after="0" w:line="240" w:lineRule="auto"/>
            </w:pPr>
            <w:r>
              <w:rPr>
                <w:sz w:val="17"/>
              </w:rPr>
              <w:t>Quy mô</w:t>
            </w:r>
          </w:p>
        </w:tc>
        <w:tc>
          <w:tcPr>
            <w:tcW w:type="dxa" w:w="4946"/>
            <w:vAlign w:val="top"/>
            <w:tcMar>
              <w:top w:w="80" w:type="dxa"/>
              <w:start w:w="80" w:type="dxa"/>
              <w:bottom w:w="80" w:type="dxa"/>
              <w:end w:w="80" w:type="dxa"/>
            </w:tcMar>
          </w:tcPr>
          <w:p>
            <w:pPr>
              <w:spacing w:after="0" w:line="240" w:lineRule="auto"/>
            </w:pPr>
            <w:r>
              <w:rPr>
                <w:sz w:val="17"/>
              </w:rPr>
              <w:t>Số Page, số lead/ngày, số người dùng đồng thời, dung lượng ghi âm</w:t>
            </w:r>
          </w:p>
        </w:tc>
      </w:tr>
      <w:tr>
        <w:tc>
          <w:tcPr>
            <w:tcW w:type="dxa" w:w="4946"/>
            <w:vAlign w:val="top"/>
            <w:tcMar>
              <w:top w:w="80" w:type="dxa"/>
              <w:start w:w="80" w:type="dxa"/>
              <w:bottom w:w="80" w:type="dxa"/>
              <w:end w:w="80" w:type="dxa"/>
            </w:tcMar>
            <w:shd w:fill="F3F6F9"/>
          </w:tcPr>
          <w:p>
            <w:pPr>
              <w:spacing w:after="0" w:line="240" w:lineRule="auto"/>
            </w:pPr>
            <w:r>
              <w:rPr>
                <w:sz w:val="17"/>
              </w:rPr>
              <w:t>Pancake</w:t>
            </w:r>
          </w:p>
        </w:tc>
        <w:tc>
          <w:tcPr>
            <w:tcW w:type="dxa" w:w="4946"/>
            <w:vAlign w:val="top"/>
            <w:tcMar>
              <w:top w:w="80" w:type="dxa"/>
              <w:start w:w="80" w:type="dxa"/>
              <w:bottom w:w="80" w:type="dxa"/>
              <w:end w:w="80" w:type="dxa"/>
            </w:tcMar>
            <w:shd w:fill="F3F6F9"/>
          </w:tcPr>
          <w:p>
            <w:pPr>
              <w:spacing w:after="0" w:line="240" w:lineRule="auto"/>
            </w:pPr>
            <w:r>
              <w:rPr>
                <w:sz w:val="17"/>
              </w:rPr>
              <w:t>Endpoint/API thực tế, webhook, rate limit, dữ liệu Ads trả về, quyền token</w:t>
            </w:r>
          </w:p>
        </w:tc>
      </w:tr>
      <w:tr>
        <w:tc>
          <w:tcPr>
            <w:tcW w:type="dxa" w:w="4946"/>
            <w:vAlign w:val="top"/>
            <w:tcMar>
              <w:top w:w="80" w:type="dxa"/>
              <w:start w:w="80" w:type="dxa"/>
              <w:bottom w:w="80" w:type="dxa"/>
              <w:end w:w="80" w:type="dxa"/>
            </w:tcMar>
          </w:tcPr>
          <w:p>
            <w:pPr>
              <w:spacing w:after="0" w:line="240" w:lineRule="auto"/>
            </w:pPr>
            <w:r>
              <w:rPr>
                <w:sz w:val="17"/>
              </w:rPr>
              <w:t>Tổng đài</w:t>
            </w:r>
          </w:p>
        </w:tc>
        <w:tc>
          <w:tcPr>
            <w:tcW w:type="dxa" w:w="4946"/>
            <w:vAlign w:val="top"/>
            <w:tcMar>
              <w:top w:w="80" w:type="dxa"/>
              <w:start w:w="80" w:type="dxa"/>
              <w:bottom w:w="80" w:type="dxa"/>
              <w:end w:w="80" w:type="dxa"/>
            </w:tcMar>
          </w:tcPr>
          <w:p>
            <w:pPr>
              <w:spacing w:after="0" w:line="240" w:lineRule="auto"/>
            </w:pPr>
            <w:r>
              <w:rPr>
                <w:sz w:val="17"/>
              </w:rPr>
              <w:t>Nhà cung cấp, API, định dạng recording, click-to-call</w:t>
            </w:r>
          </w:p>
        </w:tc>
      </w:tr>
      <w:tr>
        <w:tc>
          <w:tcPr>
            <w:tcW w:type="dxa" w:w="4946"/>
            <w:vAlign w:val="top"/>
            <w:tcMar>
              <w:top w:w="80" w:type="dxa"/>
              <w:start w:w="80" w:type="dxa"/>
              <w:bottom w:w="80" w:type="dxa"/>
              <w:end w:w="80" w:type="dxa"/>
            </w:tcMar>
            <w:shd w:fill="F3F6F9"/>
          </w:tcPr>
          <w:p>
            <w:pPr>
              <w:spacing w:after="0" w:line="240" w:lineRule="auto"/>
            </w:pPr>
            <w:r>
              <w:rPr>
                <w:sz w:val="17"/>
              </w:rPr>
              <w:t>SLA Sale</w:t>
            </w:r>
          </w:p>
        </w:tc>
        <w:tc>
          <w:tcPr>
            <w:tcW w:type="dxa" w:w="4946"/>
            <w:vAlign w:val="top"/>
            <w:tcMar>
              <w:top w:w="80" w:type="dxa"/>
              <w:start w:w="80" w:type="dxa"/>
              <w:bottom w:w="80" w:type="dxa"/>
              <w:end w:w="80" w:type="dxa"/>
            </w:tcMar>
            <w:shd w:fill="F3F6F9"/>
          </w:tcPr>
          <w:p>
            <w:pPr>
              <w:spacing w:after="0" w:line="240" w:lineRule="auto"/>
            </w:pPr>
            <w:r>
              <w:rPr>
                <w:sz w:val="17"/>
              </w:rPr>
              <w:t>Thời gian nhận lead, số lần gọi, ngưỡng cảnh báo</w:t>
            </w:r>
          </w:p>
        </w:tc>
      </w:tr>
      <w:tr>
        <w:tc>
          <w:tcPr>
            <w:tcW w:type="dxa" w:w="4946"/>
            <w:vAlign w:val="top"/>
            <w:tcMar>
              <w:top w:w="80" w:type="dxa"/>
              <w:start w:w="80" w:type="dxa"/>
              <w:bottom w:w="80" w:type="dxa"/>
              <w:end w:w="80" w:type="dxa"/>
            </w:tcMar>
          </w:tcPr>
          <w:p>
            <w:pPr>
              <w:spacing w:after="0" w:line="240" w:lineRule="auto"/>
            </w:pPr>
            <w:r>
              <w:rPr>
                <w:sz w:val="17"/>
              </w:rPr>
              <w:t>Chia khách</w:t>
            </w:r>
          </w:p>
        </w:tc>
        <w:tc>
          <w:tcPr>
            <w:tcW w:type="dxa" w:w="4946"/>
            <w:vAlign w:val="top"/>
            <w:tcMar>
              <w:top w:w="80" w:type="dxa"/>
              <w:start w:w="80" w:type="dxa"/>
              <w:bottom w:w="80" w:type="dxa"/>
              <w:end w:w="80" w:type="dxa"/>
            </w:tcMar>
          </w:tcPr>
          <w:p>
            <w:pPr>
              <w:spacing w:after="0" w:line="240" w:lineRule="auto"/>
            </w:pPr>
            <w:r>
              <w:rPr>
                <w:sz w:val="17"/>
              </w:rPr>
              <w:t>Vòng tròn, ca trực, Page, nhóm hay gán tay</w:t>
            </w:r>
          </w:p>
        </w:tc>
      </w:tr>
      <w:tr>
        <w:tc>
          <w:tcPr>
            <w:tcW w:type="dxa" w:w="4946"/>
            <w:vAlign w:val="top"/>
            <w:tcMar>
              <w:top w:w="80" w:type="dxa"/>
              <w:start w:w="80" w:type="dxa"/>
              <w:bottom w:w="80" w:type="dxa"/>
              <w:end w:w="80" w:type="dxa"/>
            </w:tcMar>
            <w:shd w:fill="F3F6F9"/>
          </w:tcPr>
          <w:p>
            <w:pPr>
              <w:spacing w:after="0" w:line="240" w:lineRule="auto"/>
            </w:pPr>
            <w:r>
              <w:rPr>
                <w:sz w:val="17"/>
              </w:rPr>
              <w:t>Đơn hàng</w:t>
            </w:r>
          </w:p>
        </w:tc>
        <w:tc>
          <w:tcPr>
            <w:tcW w:type="dxa" w:w="4946"/>
            <w:vAlign w:val="top"/>
            <w:tcMar>
              <w:top w:w="80" w:type="dxa"/>
              <w:start w:w="80" w:type="dxa"/>
              <w:bottom w:w="80" w:type="dxa"/>
              <w:end w:w="80" w:type="dxa"/>
            </w:tcMar>
            <w:shd w:fill="F3F6F9"/>
          </w:tcPr>
          <w:p>
            <w:pPr>
              <w:spacing w:after="0" w:line="240" w:lineRule="auto"/>
            </w:pPr>
            <w:r>
              <w:rPr>
                <w:sz w:val="17"/>
              </w:rPr>
              <w:t>Nguồn chuẩn là Pancake hay POS; doanh thu ghi nhận; xử lý đổi/hoàn</w:t>
            </w:r>
          </w:p>
        </w:tc>
      </w:tr>
      <w:tr>
        <w:tc>
          <w:tcPr>
            <w:tcW w:type="dxa" w:w="4946"/>
            <w:vAlign w:val="top"/>
            <w:tcMar>
              <w:top w:w="80" w:type="dxa"/>
              <w:start w:w="80" w:type="dxa"/>
              <w:bottom w:w="80" w:type="dxa"/>
              <w:end w:w="80" w:type="dxa"/>
            </w:tcMar>
          </w:tcPr>
          <w:p>
            <w:pPr>
              <w:spacing w:after="0" w:line="240" w:lineRule="auto"/>
            </w:pPr>
            <w:r>
              <w:rPr>
                <w:sz w:val="17"/>
              </w:rPr>
              <w:t>CSKH</w:t>
            </w:r>
          </w:p>
        </w:tc>
        <w:tc>
          <w:tcPr>
            <w:tcW w:type="dxa" w:w="4946"/>
            <w:vAlign w:val="top"/>
            <w:tcMar>
              <w:top w:w="80" w:type="dxa"/>
              <w:start w:w="80" w:type="dxa"/>
              <w:bottom w:w="80" w:type="dxa"/>
              <w:end w:w="80" w:type="dxa"/>
            </w:tcMar>
          </w:tcPr>
          <w:p>
            <w:pPr>
              <w:spacing w:after="0" w:line="240" w:lineRule="auto"/>
            </w:pPr>
            <w:r>
              <w:rPr>
                <w:sz w:val="17"/>
              </w:rPr>
              <w:t>Khoảng thời gian giữa 2 tin + 2 gọi; ngưỡng khách ngủ; chính sách tái kích hoạt</w:t>
            </w:r>
          </w:p>
        </w:tc>
      </w:tr>
      <w:tr>
        <w:tc>
          <w:tcPr>
            <w:tcW w:type="dxa" w:w="4946"/>
            <w:vAlign w:val="top"/>
            <w:tcMar>
              <w:top w:w="80" w:type="dxa"/>
              <w:start w:w="80" w:type="dxa"/>
              <w:bottom w:w="80" w:type="dxa"/>
              <w:end w:w="80" w:type="dxa"/>
            </w:tcMar>
            <w:shd w:fill="F3F6F9"/>
          </w:tcPr>
          <w:p>
            <w:pPr>
              <w:spacing w:after="0" w:line="240" w:lineRule="auto"/>
            </w:pPr>
            <w:r>
              <w:rPr>
                <w:sz w:val="17"/>
              </w:rPr>
              <w:t>Hoa hồng</w:t>
            </w:r>
          </w:p>
        </w:tc>
        <w:tc>
          <w:tcPr>
            <w:tcW w:type="dxa" w:w="4946"/>
            <w:vAlign w:val="top"/>
            <w:tcMar>
              <w:top w:w="80" w:type="dxa"/>
              <w:start w:w="80" w:type="dxa"/>
              <w:bottom w:w="80" w:type="dxa"/>
              <w:end w:w="80" w:type="dxa"/>
            </w:tcMar>
            <w:shd w:fill="F3F6F9"/>
          </w:tcPr>
          <w:p>
            <w:pPr>
              <w:spacing w:after="0" w:line="240" w:lineRule="auto"/>
            </w:pPr>
            <w:r>
              <w:rPr>
                <w:sz w:val="17"/>
              </w:rPr>
              <w:t>Công thức Sale/CSKH; đơn hoàn sau chốt lương; đơn mua lại</w:t>
            </w:r>
          </w:p>
        </w:tc>
      </w:tr>
      <w:tr>
        <w:tc>
          <w:tcPr>
            <w:tcW w:type="dxa" w:w="4946"/>
            <w:vAlign w:val="top"/>
            <w:tcMar>
              <w:top w:w="80" w:type="dxa"/>
              <w:start w:w="80" w:type="dxa"/>
              <w:bottom w:w="80" w:type="dxa"/>
              <w:end w:w="80" w:type="dxa"/>
            </w:tcMar>
          </w:tcPr>
          <w:p>
            <w:pPr>
              <w:spacing w:after="0" w:line="240" w:lineRule="auto"/>
            </w:pPr>
            <w:r>
              <w:rPr>
                <w:sz w:val="17"/>
              </w:rPr>
              <w:t>Kiến thức</w:t>
            </w:r>
          </w:p>
        </w:tc>
        <w:tc>
          <w:tcPr>
            <w:tcW w:type="dxa" w:w="4946"/>
            <w:vAlign w:val="top"/>
            <w:tcMar>
              <w:top w:w="80" w:type="dxa"/>
              <w:start w:w="80" w:type="dxa"/>
              <w:bottom w:w="80" w:type="dxa"/>
              <w:end w:w="80" w:type="dxa"/>
            </w:tcMar>
          </w:tcPr>
          <w:p>
            <w:pPr>
              <w:spacing w:after="0" w:line="240" w:lineRule="auto"/>
            </w:pPr>
            <w:r>
              <w:rPr>
                <w:sz w:val="17"/>
              </w:rPr>
              <w:t>Danh sách người duyệt; chu kỳ rà soát; nội dung được phép tự động gửi</w:t>
            </w:r>
          </w:p>
        </w:tc>
      </w:tr>
      <w:tr>
        <w:tc>
          <w:tcPr>
            <w:tcW w:type="dxa" w:w="4946"/>
            <w:vAlign w:val="top"/>
            <w:tcMar>
              <w:top w:w="80" w:type="dxa"/>
              <w:start w:w="80" w:type="dxa"/>
              <w:bottom w:w="80" w:type="dxa"/>
              <w:end w:w="80" w:type="dxa"/>
            </w:tcMar>
            <w:shd w:fill="F3F6F9"/>
          </w:tcPr>
          <w:p>
            <w:pPr>
              <w:spacing w:after="0" w:line="240" w:lineRule="auto"/>
            </w:pPr>
            <w:r>
              <w:rPr>
                <w:sz w:val="17"/>
              </w:rPr>
              <w:t>Hạ tầng</w:t>
            </w:r>
          </w:p>
        </w:tc>
        <w:tc>
          <w:tcPr>
            <w:tcW w:type="dxa" w:w="4946"/>
            <w:vAlign w:val="top"/>
            <w:tcMar>
              <w:top w:w="80" w:type="dxa"/>
              <w:start w:w="80" w:type="dxa"/>
              <w:bottom w:w="80" w:type="dxa"/>
              <w:end w:w="80" w:type="dxa"/>
            </w:tcMar>
            <w:shd w:fill="F3F6F9"/>
          </w:tcPr>
          <w:p>
            <w:pPr>
              <w:spacing w:after="0" w:line="240" w:lineRule="auto"/>
            </w:pPr>
            <w:r>
              <w:rPr>
                <w:sz w:val="17"/>
              </w:rPr>
              <w:t>Máy local hay VPS; MySQL; backup; truy cập từ xa; SSL/domain</w:t>
            </w:r>
          </w:p>
        </w:tc>
      </w:tr>
    </w:tbl>
    <w:p>
      <w:pPr>
        <w:spacing w:after="0"/>
      </w:pPr>
    </w:p>
    <w:tbl>
      <w:tblPr>
        <w:tblW w:type="auto" w:w="0"/>
        <w:jc w:val="center"/>
        <w:tblLook w:firstColumn="1" w:firstRow="1" w:lastColumn="0" w:lastRow="0" w:noHBand="0" w:noVBand="1" w:val="04A0"/>
      </w:tblPr>
      <w:tblGrid>
        <w:gridCol w:w="9893"/>
      </w:tblGrid>
      <w:tr>
        <w:tc>
          <w:tcPr>
            <w:tcW w:type="dxa" w:w="9893"/>
            <w:shd w:fill="D9EAD3"/>
            <w:tcMar>
              <w:top w:w="120" w:type="dxa"/>
              <w:start w:w="120" w:type="dxa"/>
              <w:bottom w:w="120" w:type="dxa"/>
              <w:end w:w="120" w:type="dxa"/>
            </w:tcMar>
          </w:tcPr>
          <w:p>
            <w:r>
              <w:rPr>
                <w:b/>
                <w:color w:val="1F4E78"/>
              </w:rPr>
              <w:t>Kết luận BA</w:t>
              <w:br/>
            </w:r>
            <w:r>
              <w:t>CRM này phải được xây như một hệ thống điều hành vòng đời khách hàng, không phải một hộp chat thay Pancake. Lợi thế cốt lõi là: không bỏ sót khách, kiểm soát chất lượng tư vấn, chăm đúng mốc, tăng mua lại và đo quảng cáo bằng doanh thu thật.</w:t>
            </w:r>
          </w:p>
        </w:tc>
      </w:tr>
    </w:tbl>
    <w:p>
      <w:pPr>
        <w:spacing w:after="0"/>
      </w:pPr>
    </w:p>
    <w:sectPr w:rsidR="00FC693F" w:rsidRPr="0006063C" w:rsidSect="00034616">
      <w:headerReference w:type="default" r:id="rId9"/>
      <w:footerReference w:type="default" r:id="rId10"/>
      <w:pgSz w:w="11909" w:h="16834"/>
      <w:pgMar w:top="936" w:right="936"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B7280"/>
        <w:sz w:val="16"/>
      </w:rPr>
      <w:t>ĐẶC TẢ NGHIỆP VỤ CRM NỘI BỘ – CÔNG TY KINH DOANH LIỆU TRÌNH TIÊU HÓA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